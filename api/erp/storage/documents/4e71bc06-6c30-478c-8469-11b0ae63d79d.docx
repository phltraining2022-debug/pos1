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90EE" w14:textId="2BD2605E" w:rsidR="00ED1A0F" w:rsidRPr="005F4937" w:rsidRDefault="00910611" w:rsidP="005F4937">
      <w:pPr>
        <w:pStyle w:val="Heading1"/>
        <w:spacing w:line="360" w:lineRule="auto"/>
        <w:jc w:val="center"/>
        <w:rPr>
          <w:sz w:val="48"/>
          <w:szCs w:val="48"/>
          <w:u w:val="single"/>
        </w:rPr>
      </w:pPr>
      <w:r w:rsidRPr="005F4937">
        <w:rPr>
          <w:sz w:val="48"/>
          <w:szCs w:val="48"/>
          <w:u w:val="single"/>
        </w:rPr>
        <w:t>Affiliate/Reseller Agreement</w:t>
      </w:r>
    </w:p>
    <w:p w14:paraId="79B1D9F2" w14:textId="2671D274" w:rsidR="00642717" w:rsidRDefault="005F4937" w:rsidP="00642717">
      <w:r>
        <w:t>Date: 21/08/2025</w:t>
      </w:r>
    </w:p>
    <w:p w14:paraId="0814F10B" w14:textId="1498FFDB" w:rsidR="005F4937" w:rsidRPr="00642717" w:rsidRDefault="00AA7F80" w:rsidP="00642717">
      <w:r>
        <w:t xml:space="preserve">Start date: Immediately </w:t>
      </w:r>
    </w:p>
    <w:p w14:paraId="7AF8F03F" w14:textId="77777777" w:rsidR="00ED1A0F" w:rsidRDefault="00910611">
      <w:r>
        <w:t>This Agreement is made between:</w:t>
      </w:r>
      <w:r>
        <w:br/>
      </w:r>
      <w:r>
        <w:br/>
        <w:t>- Live1 Software Company (“Company”), a provider of custom software development, digital transformation, and consultancy services; and</w:t>
      </w:r>
      <w:r>
        <w:br/>
        <w:t>- [Affiliate/Reseller Name] (“Affiliate”), an independent sales partner operating in Vietnam.</w:t>
      </w:r>
      <w:r>
        <w:br/>
      </w:r>
      <w:r>
        <w:br/>
        <w:t>Together referred to as “Parties.”</w:t>
      </w:r>
    </w:p>
    <w:p w14:paraId="3B258F68" w14:textId="77777777" w:rsidR="00ED1A0F" w:rsidRDefault="00910611">
      <w:pPr>
        <w:pStyle w:val="Heading2"/>
      </w:pPr>
      <w:r>
        <w:t>1. Scope of Agreement</w:t>
      </w:r>
    </w:p>
    <w:p w14:paraId="2AFB5FA0" w14:textId="77777777" w:rsidR="00ED1A0F" w:rsidRDefault="00910611">
      <w:r>
        <w:t>The Affiliate agrees to promote and resell Company’s services (custom software development, digital transformation, consultancy) in Vietnam, with focus on cooperatives and private networks. This agreement does not establish an employer–employee relationship, partnership, or joint venture.</w:t>
      </w:r>
    </w:p>
    <w:p w14:paraId="0890449C" w14:textId="77777777" w:rsidR="00ED1A0F" w:rsidRDefault="00910611">
      <w:pPr>
        <w:pStyle w:val="Heading2"/>
      </w:pPr>
      <w:r>
        <w:t>2. Commission Structure</w:t>
      </w:r>
    </w:p>
    <w:p w14:paraId="21A4D317" w14:textId="635145F6" w:rsidR="00ED1A0F" w:rsidRDefault="00910611">
      <w:r>
        <w:t>- The Affiliate shall be entitled to a commission for any deal closed</w:t>
      </w:r>
      <w:r w:rsidR="00B226AF">
        <w:t xml:space="preserve"> (signed contract with a client)</w:t>
      </w:r>
      <w:r>
        <w:t xml:space="preserve"> as a direct result of their efforts, regardless of KPI performance.</w:t>
      </w:r>
      <w:r>
        <w:br/>
        <w:t xml:space="preserve">- Private Network Direct Sales (no competitors): 12% commission on net revenue received by </w:t>
      </w:r>
      <w:r w:rsidR="00F115DA">
        <w:t xml:space="preserve">the </w:t>
      </w:r>
      <w:r>
        <w:t>Company.</w:t>
      </w:r>
      <w:r>
        <w:br/>
        <w:t xml:space="preserve">- Traditional Sales (with competitors): 7% commission on net revenue received by </w:t>
      </w:r>
      <w:r w:rsidR="00F115DA">
        <w:t xml:space="preserve">the </w:t>
      </w:r>
      <w:r>
        <w:t>Company.</w:t>
      </w:r>
      <w:r>
        <w:br/>
      </w:r>
      <w:r>
        <w:br/>
        <w:t>“Net revenue” means actual payments received by the Company from clients, excluding taxes, refunds, chargebacks, or collection fees.</w:t>
      </w:r>
      <w:r>
        <w:br/>
      </w:r>
      <w:r>
        <w:br/>
        <w:t>Commission Payment: Commissions shall be paid to the Affiliate within 5 working days after the Company has received payment from the client, following the same payment schedule.</w:t>
      </w:r>
    </w:p>
    <w:p w14:paraId="4B42D898" w14:textId="77777777" w:rsidR="00ED1A0F" w:rsidRDefault="00910611">
      <w:pPr>
        <w:pStyle w:val="Heading2"/>
      </w:pPr>
      <w:r>
        <w:t>3. Expenses</w:t>
      </w:r>
    </w:p>
    <w:p w14:paraId="466A3A79" w14:textId="0167CE34" w:rsidR="00971022" w:rsidRDefault="00971022" w:rsidP="00971022">
      <w:pPr>
        <w:pStyle w:val="Heading2"/>
        <w:rPr>
          <w:rFonts w:asciiTheme="minorHAnsi" w:eastAsiaTheme="minorEastAsia" w:hAnsiTheme="minorHAnsi" w:cstheme="minorBidi"/>
          <w:b w:val="0"/>
          <w:bCs w:val="0"/>
          <w:color w:val="auto"/>
          <w:sz w:val="22"/>
          <w:szCs w:val="22"/>
        </w:rPr>
      </w:pPr>
      <w:r w:rsidRPr="00971022">
        <w:rPr>
          <w:rFonts w:asciiTheme="minorHAnsi" w:eastAsiaTheme="minorEastAsia" w:hAnsiTheme="minorHAnsi" w:cstheme="minorBidi"/>
          <w:b w:val="0"/>
          <w:bCs w:val="0"/>
          <w:color w:val="auto"/>
          <w:sz w:val="22"/>
          <w:szCs w:val="22"/>
        </w:rPr>
        <w:t xml:space="preserve">The Company shall provide the Affiliate with a flat monthly expense allowance of USD 100. This allowance is not an advance but a regular reimbursement, payable on the 15th of each month (or the following working day). For example, if this Agreement begins </w:t>
      </w:r>
      <w:r>
        <w:rPr>
          <w:rFonts w:asciiTheme="minorHAnsi" w:eastAsiaTheme="minorEastAsia" w:hAnsiTheme="minorHAnsi" w:cstheme="minorBidi"/>
          <w:b w:val="0"/>
          <w:bCs w:val="0"/>
          <w:color w:val="auto"/>
          <w:sz w:val="22"/>
          <w:szCs w:val="22"/>
        </w:rPr>
        <w:t xml:space="preserve">on </w:t>
      </w:r>
      <w:r w:rsidR="00257C08">
        <w:rPr>
          <w:rFonts w:asciiTheme="minorHAnsi" w:eastAsiaTheme="minorEastAsia" w:hAnsiTheme="minorHAnsi" w:cstheme="minorBidi"/>
          <w:b w:val="0"/>
          <w:bCs w:val="0"/>
          <w:color w:val="auto"/>
          <w:sz w:val="22"/>
          <w:szCs w:val="22"/>
        </w:rPr>
        <w:t>August</w:t>
      </w:r>
      <w:r>
        <w:rPr>
          <w:rFonts w:asciiTheme="minorHAnsi" w:eastAsiaTheme="minorEastAsia" w:hAnsiTheme="minorHAnsi" w:cstheme="minorBidi"/>
          <w:b w:val="0"/>
          <w:bCs w:val="0"/>
          <w:color w:val="auto"/>
          <w:sz w:val="22"/>
          <w:szCs w:val="22"/>
        </w:rPr>
        <w:t xml:space="preserve"> 16</w:t>
      </w:r>
      <w:r w:rsidRPr="00971022">
        <w:rPr>
          <w:rFonts w:asciiTheme="minorHAnsi" w:eastAsiaTheme="minorEastAsia" w:hAnsiTheme="minorHAnsi" w:cstheme="minorBidi"/>
          <w:b w:val="0"/>
          <w:bCs w:val="0"/>
          <w:color w:val="auto"/>
          <w:sz w:val="22"/>
          <w:szCs w:val="22"/>
        </w:rPr>
        <w:t>, the first payment will be made on September 15.</w:t>
      </w:r>
    </w:p>
    <w:p w14:paraId="5B9A91F2" w14:textId="77DBCD91" w:rsidR="00ED1A0F" w:rsidRDefault="00910611" w:rsidP="00971022">
      <w:pPr>
        <w:pStyle w:val="Heading2"/>
      </w:pPr>
      <w:r>
        <w:t>4. Term &amp; Termination</w:t>
      </w:r>
    </w:p>
    <w:p w14:paraId="53DDD398" w14:textId="63E7DD59" w:rsidR="00ED1A0F" w:rsidRDefault="00910611">
      <w:r>
        <w:t>- This Agreement is valid for 90 days from the Effective Date, and automatically renews unless either Party provides written notice of termination.</w:t>
      </w:r>
      <w:r w:rsidR="00CE2793">
        <w:t xml:space="preserve">  </w:t>
      </w:r>
      <w:r>
        <w:br/>
      </w:r>
      <w:r>
        <w:lastRenderedPageBreak/>
        <w:t xml:space="preserve">- Either Party may terminate this Agreement with </w:t>
      </w:r>
      <w:r w:rsidR="00CE2793">
        <w:t xml:space="preserve">a </w:t>
      </w:r>
      <w:r>
        <w:t>1-day written notice.</w:t>
      </w:r>
      <w:r>
        <w:br/>
        <w:t>- Neither Party shall bear legal liability for the other’s business actions, except as otherwise expressly agreed in writing.</w:t>
      </w:r>
      <w:r>
        <w:br/>
        <w:t>- No physical office attendance is required of the Affiliate.</w:t>
      </w:r>
    </w:p>
    <w:p w14:paraId="000B5087" w14:textId="77777777" w:rsidR="00ED1A0F" w:rsidRDefault="00910611">
      <w:pPr>
        <w:pStyle w:val="Heading2"/>
      </w:pPr>
      <w:r>
        <w:t>5. Key Performance Indicators (KPI) &amp; One-Time Bonuses</w:t>
      </w:r>
    </w:p>
    <w:p w14:paraId="4D1D0A82" w14:textId="5D02D774" w:rsidR="00ED1A0F" w:rsidRDefault="00910611">
      <w:r>
        <w:t>KPI achievements provide one-time bonus payments in addition to standard commission earnings.</w:t>
      </w:r>
      <w:r>
        <w:br/>
      </w:r>
      <w:r>
        <w:br/>
        <w:t>- USD 300,000 sales in first 6 months:</w:t>
      </w:r>
      <w:r>
        <w:br/>
        <w:t xml:space="preserve">  • Option to become an employee, if both Parties agree.</w:t>
      </w:r>
      <w:r>
        <w:br/>
        <w:t xml:space="preserve">  • One-time bonus equal to 2% of total revenue achieved in that period.</w:t>
      </w:r>
      <w:r>
        <w:br/>
      </w:r>
      <w:r>
        <w:br/>
        <w:t xml:space="preserve">- USD </w:t>
      </w:r>
      <w:r w:rsidR="00A64BC4">
        <w:t>75</w:t>
      </w:r>
      <w:r>
        <w:t>0,000</w:t>
      </w:r>
      <w:r w:rsidR="00470483">
        <w:t>+</w:t>
      </w:r>
      <w:r>
        <w:t xml:space="preserve"> sales in first 12 months:</w:t>
      </w:r>
      <w:r>
        <w:br/>
        <w:t xml:space="preserve">  • Option to become an employee (if not already).</w:t>
      </w:r>
      <w:r>
        <w:br/>
        <w:t xml:space="preserve">  • One-time bonus equal to 2.</w:t>
      </w:r>
      <w:r w:rsidR="00737B6A">
        <w:t>2</w:t>
      </w:r>
      <w:r>
        <w:t>5% of total revenue achieved in that period.</w:t>
      </w:r>
      <w:r>
        <w:br/>
      </w:r>
      <w:r>
        <w:br/>
        <w:t>- USD 1,000,000</w:t>
      </w:r>
      <w:r w:rsidR="00470483">
        <w:t>+</w:t>
      </w:r>
      <w:r>
        <w:t xml:space="preserve"> sales in first 12 months:</w:t>
      </w:r>
      <w:r>
        <w:br/>
        <w:t xml:space="preserve">  • Option to become an employee.</w:t>
      </w:r>
      <w:r>
        <w:br/>
        <w:t xml:space="preserve">  • One-time bonus equal to </w:t>
      </w:r>
      <w:r w:rsidR="00464484">
        <w:t>2.5</w:t>
      </w:r>
      <w:r>
        <w:t>% of total revenue achieved in that period.</w:t>
      </w:r>
      <w:r>
        <w:br/>
      </w:r>
      <w:r>
        <w:br/>
        <w:t>- USD 1,500,000</w:t>
      </w:r>
      <w:r w:rsidR="00470483">
        <w:t>+</w:t>
      </w:r>
      <w:r>
        <w:t xml:space="preserve"> sales in first 12 months:</w:t>
      </w:r>
      <w:r>
        <w:br/>
        <w:t xml:space="preserve">  • Option to become an employee.</w:t>
      </w:r>
      <w:r>
        <w:br/>
        <w:t xml:space="preserve">  • One-time bonus equal to 3% of total revenue achieved in that period.</w:t>
      </w:r>
    </w:p>
    <w:p w14:paraId="1274F742" w14:textId="48793143" w:rsidR="00302DC8" w:rsidRDefault="004B2D49">
      <w:r>
        <w:t xml:space="preserve">Note! </w:t>
      </w:r>
    </w:p>
    <w:p w14:paraId="3FFD52B3" w14:textId="545E5763" w:rsidR="004B2D49" w:rsidRDefault="004B2D49" w:rsidP="004B2D49">
      <w:pPr>
        <w:rPr>
          <w:i/>
          <w:iCs/>
        </w:rPr>
      </w:pPr>
      <w:r w:rsidRPr="004B2D49">
        <w:rPr>
          <w:i/>
          <w:iCs/>
        </w:rPr>
        <w:t xml:space="preserve">KPI bonuses are one-time payments. If a higher milestone is achieved within the same period after a lower bonus has already been paid, the Affiliate shall be entitled only to the </w:t>
      </w:r>
      <w:r w:rsidRPr="004B2D49">
        <w:rPr>
          <w:b/>
          <w:bCs/>
          <w:i/>
          <w:iCs/>
        </w:rPr>
        <w:t>difference between the previously paid bonus and the higher applicable bonus</w:t>
      </w:r>
      <w:r w:rsidRPr="004B2D49">
        <w:rPr>
          <w:i/>
          <w:iCs/>
        </w:rPr>
        <w:t>.</w:t>
      </w:r>
    </w:p>
    <w:p w14:paraId="79257462" w14:textId="16599E53" w:rsidR="00D34AAB" w:rsidRPr="00D34AAB" w:rsidRDefault="00D34AAB" w:rsidP="00D34AAB">
      <w:pPr>
        <w:rPr>
          <w:b/>
          <w:bCs/>
          <w:i/>
          <w:iCs/>
        </w:rPr>
      </w:pPr>
      <w:r>
        <w:rPr>
          <w:b/>
          <w:bCs/>
          <w:i/>
          <w:iCs/>
        </w:rPr>
        <w:t>Example</w:t>
      </w:r>
      <w:r w:rsidRPr="00D34AAB">
        <w:rPr>
          <w:b/>
          <w:bCs/>
          <w:i/>
          <w:iCs/>
        </w:rPr>
        <w:t xml:space="preserve"> with updated %</w:t>
      </w:r>
    </w:p>
    <w:p w14:paraId="2CEED3A8" w14:textId="77777777" w:rsidR="00D34AAB" w:rsidRPr="00D34AAB" w:rsidRDefault="00D34AAB" w:rsidP="00696027">
      <w:pPr>
        <w:numPr>
          <w:ilvl w:val="0"/>
          <w:numId w:val="10"/>
        </w:numPr>
        <w:spacing w:line="240" w:lineRule="auto"/>
        <w:rPr>
          <w:i/>
          <w:iCs/>
        </w:rPr>
      </w:pPr>
      <w:r w:rsidRPr="00D34AAB">
        <w:rPr>
          <w:b/>
          <w:bCs/>
          <w:i/>
          <w:iCs/>
        </w:rPr>
        <w:t>At 6 months (USD 450,000 sales):</w:t>
      </w:r>
    </w:p>
    <w:p w14:paraId="613A97D7" w14:textId="77777777" w:rsidR="00D34AAB" w:rsidRPr="00D34AAB" w:rsidRDefault="00D34AAB" w:rsidP="00696027">
      <w:pPr>
        <w:numPr>
          <w:ilvl w:val="1"/>
          <w:numId w:val="10"/>
        </w:numPr>
        <w:spacing w:after="0" w:line="240" w:lineRule="auto"/>
        <w:rPr>
          <w:i/>
          <w:iCs/>
        </w:rPr>
      </w:pPr>
      <w:r w:rsidRPr="00D34AAB">
        <w:rPr>
          <w:i/>
          <w:iCs/>
        </w:rPr>
        <w:t>KPI threshold (USD 300,000) reached.</w:t>
      </w:r>
    </w:p>
    <w:p w14:paraId="1FDFFBB5" w14:textId="77777777" w:rsidR="00D34AAB" w:rsidRPr="00D34AAB" w:rsidRDefault="00D34AAB" w:rsidP="00696027">
      <w:pPr>
        <w:numPr>
          <w:ilvl w:val="1"/>
          <w:numId w:val="10"/>
        </w:numPr>
        <w:spacing w:after="0" w:line="240" w:lineRule="auto"/>
        <w:rPr>
          <w:i/>
          <w:iCs/>
        </w:rPr>
      </w:pPr>
      <w:r w:rsidRPr="00D34AAB">
        <w:rPr>
          <w:i/>
          <w:iCs/>
        </w:rPr>
        <w:t xml:space="preserve">Bonus = </w:t>
      </w:r>
      <w:r w:rsidRPr="00D34AAB">
        <w:rPr>
          <w:b/>
          <w:bCs/>
          <w:i/>
          <w:iCs/>
        </w:rPr>
        <w:t>2% × 450,000 = USD 9,000</w:t>
      </w:r>
      <w:r w:rsidRPr="00D34AAB">
        <w:rPr>
          <w:i/>
          <w:iCs/>
        </w:rPr>
        <w:t>.</w:t>
      </w:r>
    </w:p>
    <w:p w14:paraId="6EC8181B" w14:textId="77777777" w:rsidR="00D34AAB" w:rsidRDefault="00D34AAB" w:rsidP="00696027">
      <w:pPr>
        <w:numPr>
          <w:ilvl w:val="1"/>
          <w:numId w:val="10"/>
        </w:numPr>
        <w:spacing w:after="0" w:line="240" w:lineRule="auto"/>
        <w:rPr>
          <w:i/>
          <w:iCs/>
        </w:rPr>
      </w:pPr>
      <w:r w:rsidRPr="00D34AAB">
        <w:rPr>
          <w:i/>
          <w:iCs/>
        </w:rPr>
        <w:t>Paid after 6 months.</w:t>
      </w:r>
    </w:p>
    <w:p w14:paraId="712A2BF9" w14:textId="77777777" w:rsidR="00696027" w:rsidRPr="00D34AAB" w:rsidRDefault="00696027" w:rsidP="00696027">
      <w:pPr>
        <w:spacing w:after="0" w:line="240" w:lineRule="auto"/>
        <w:ind w:left="1080"/>
        <w:rPr>
          <w:i/>
          <w:iCs/>
        </w:rPr>
      </w:pPr>
    </w:p>
    <w:p w14:paraId="0D51BD59" w14:textId="77777777" w:rsidR="00D34AAB" w:rsidRPr="00D34AAB" w:rsidRDefault="00D34AAB" w:rsidP="00696027">
      <w:pPr>
        <w:numPr>
          <w:ilvl w:val="0"/>
          <w:numId w:val="10"/>
        </w:numPr>
        <w:spacing w:line="240" w:lineRule="auto"/>
        <w:rPr>
          <w:i/>
          <w:iCs/>
        </w:rPr>
      </w:pPr>
      <w:r w:rsidRPr="00D34AAB">
        <w:rPr>
          <w:b/>
          <w:bCs/>
          <w:i/>
          <w:iCs/>
        </w:rPr>
        <w:t>At 12 months (USD 1,250,000 sales):</w:t>
      </w:r>
    </w:p>
    <w:p w14:paraId="13D9A46D" w14:textId="77777777" w:rsidR="00D34AAB" w:rsidRPr="00D34AAB" w:rsidRDefault="00D34AAB" w:rsidP="00696027">
      <w:pPr>
        <w:numPr>
          <w:ilvl w:val="1"/>
          <w:numId w:val="10"/>
        </w:numPr>
        <w:spacing w:after="0" w:line="240" w:lineRule="auto"/>
        <w:rPr>
          <w:i/>
          <w:iCs/>
        </w:rPr>
      </w:pPr>
      <w:r w:rsidRPr="00D34AAB">
        <w:rPr>
          <w:i/>
          <w:iCs/>
        </w:rPr>
        <w:t xml:space="preserve">Falls between </w:t>
      </w:r>
      <w:r w:rsidRPr="00D34AAB">
        <w:rPr>
          <w:b/>
          <w:bCs/>
          <w:i/>
          <w:iCs/>
        </w:rPr>
        <w:t>USD 1,000,000</w:t>
      </w:r>
      <w:r w:rsidRPr="00D34AAB">
        <w:rPr>
          <w:i/>
          <w:iCs/>
        </w:rPr>
        <w:t xml:space="preserve"> and </w:t>
      </w:r>
      <w:r w:rsidRPr="00D34AAB">
        <w:rPr>
          <w:b/>
          <w:bCs/>
          <w:i/>
          <w:iCs/>
        </w:rPr>
        <w:t>USD 1,500,000</w:t>
      </w:r>
      <w:r w:rsidRPr="00D34AAB">
        <w:rPr>
          <w:i/>
          <w:iCs/>
        </w:rPr>
        <w:t xml:space="preserve"> tier.</w:t>
      </w:r>
    </w:p>
    <w:p w14:paraId="1F8599B4" w14:textId="77777777" w:rsidR="00D34AAB" w:rsidRPr="00D34AAB" w:rsidRDefault="00D34AAB" w:rsidP="00696027">
      <w:pPr>
        <w:numPr>
          <w:ilvl w:val="1"/>
          <w:numId w:val="10"/>
        </w:numPr>
        <w:spacing w:after="0" w:line="240" w:lineRule="auto"/>
        <w:rPr>
          <w:i/>
          <w:iCs/>
        </w:rPr>
      </w:pPr>
      <w:r w:rsidRPr="00D34AAB">
        <w:rPr>
          <w:i/>
          <w:iCs/>
        </w:rPr>
        <w:t xml:space="preserve">Bonus tier = </w:t>
      </w:r>
      <w:r w:rsidRPr="00D34AAB">
        <w:rPr>
          <w:b/>
          <w:bCs/>
          <w:i/>
          <w:iCs/>
        </w:rPr>
        <w:t>2.5% × 1,250,000 = USD 31,250</w:t>
      </w:r>
      <w:r w:rsidRPr="00D34AAB">
        <w:rPr>
          <w:i/>
          <w:iCs/>
        </w:rPr>
        <w:t xml:space="preserve"> (for the 12-month revenue).</w:t>
      </w:r>
    </w:p>
    <w:p w14:paraId="63665964" w14:textId="77777777" w:rsidR="00D34AAB" w:rsidRPr="00D34AAB" w:rsidRDefault="00D34AAB" w:rsidP="00696027">
      <w:pPr>
        <w:numPr>
          <w:ilvl w:val="1"/>
          <w:numId w:val="10"/>
        </w:numPr>
        <w:spacing w:line="240" w:lineRule="auto"/>
        <w:rPr>
          <w:i/>
          <w:iCs/>
        </w:rPr>
      </w:pPr>
      <w:r w:rsidRPr="00D34AAB">
        <w:rPr>
          <w:i/>
          <w:iCs/>
        </w:rPr>
        <w:t xml:space="preserve">Already received USD 9,000 at 6 months → </w:t>
      </w:r>
      <w:r w:rsidRPr="00D34AAB">
        <w:rPr>
          <w:b/>
          <w:bCs/>
          <w:i/>
          <w:iCs/>
        </w:rPr>
        <w:t>Company pays only the difference = USD 22,250</w:t>
      </w:r>
      <w:r w:rsidRPr="00D34AAB">
        <w:rPr>
          <w:i/>
          <w:iCs/>
        </w:rPr>
        <w:t>.</w:t>
      </w:r>
    </w:p>
    <w:p w14:paraId="68804AB6" w14:textId="77777777" w:rsidR="00D34AAB" w:rsidRPr="00D34AAB" w:rsidRDefault="00D34AAB" w:rsidP="00D34AAB">
      <w:pPr>
        <w:rPr>
          <w:i/>
          <w:iCs/>
        </w:rPr>
      </w:pPr>
      <w:r w:rsidRPr="00D34AAB">
        <w:rPr>
          <w:rFonts w:ascii="Segoe UI Emoji" w:hAnsi="Segoe UI Emoji" w:cs="Segoe UI Emoji"/>
          <w:i/>
          <w:iCs/>
        </w:rPr>
        <w:t>✅</w:t>
      </w:r>
      <w:r w:rsidRPr="00D34AAB">
        <w:rPr>
          <w:i/>
          <w:iCs/>
        </w:rPr>
        <w:t xml:space="preserve"> </w:t>
      </w:r>
      <w:r w:rsidRPr="00D34AAB">
        <w:rPr>
          <w:b/>
          <w:bCs/>
          <w:i/>
          <w:iCs/>
        </w:rPr>
        <w:t>Total bonus for the year = USD 31,250 (not double-counted).</w:t>
      </w:r>
    </w:p>
    <w:p w14:paraId="3A1D4FEB" w14:textId="77777777" w:rsidR="00D34AAB" w:rsidRPr="004B2D49" w:rsidRDefault="00D34AAB" w:rsidP="004B2D49">
      <w:pPr>
        <w:rPr>
          <w:i/>
          <w:iCs/>
        </w:rPr>
      </w:pPr>
    </w:p>
    <w:p w14:paraId="6E28F14C" w14:textId="77777777" w:rsidR="00ED1A0F" w:rsidRDefault="00910611">
      <w:pPr>
        <w:pStyle w:val="Heading2"/>
      </w:pPr>
      <w:r>
        <w:lastRenderedPageBreak/>
        <w:t>6. Relationship of the Parties</w:t>
      </w:r>
    </w:p>
    <w:p w14:paraId="33BDD072" w14:textId="2F677903" w:rsidR="00ED1A0F" w:rsidRDefault="00910611">
      <w:r>
        <w:t>- The Affiliate is an independent contractor, not an employee.</w:t>
      </w:r>
      <w:r>
        <w:br/>
        <w:t>- The Affiliate is responsible for their taxes, costs, and compliance with local laws.</w:t>
      </w:r>
      <w:r>
        <w:br/>
        <w:t>- The Affiliate has no authority to bind the Company contractually, unless explicitly authorized in writing.</w:t>
      </w:r>
    </w:p>
    <w:p w14:paraId="13F2652E" w14:textId="77777777" w:rsidR="00ED1A0F" w:rsidRDefault="00910611">
      <w:pPr>
        <w:pStyle w:val="Heading2"/>
      </w:pPr>
      <w:r>
        <w:t>7. Confidentiality &amp; Non-Disclosure</w:t>
      </w:r>
    </w:p>
    <w:p w14:paraId="55205F4A" w14:textId="77777777" w:rsidR="00ED1A0F" w:rsidRDefault="00910611">
      <w:r>
        <w:t>Both Parties agree to keep confidential any proprietary or sensitive information, including client lists, pricing, trade secrets, and project details, during and after the term of this Agreement.</w:t>
      </w:r>
    </w:p>
    <w:p w14:paraId="55F481F5" w14:textId="77777777" w:rsidR="00ED1A0F" w:rsidRDefault="00910611">
      <w:pPr>
        <w:pStyle w:val="Heading2"/>
      </w:pPr>
      <w:r>
        <w:t>8. Governing Law</w:t>
      </w:r>
    </w:p>
    <w:p w14:paraId="202A794F" w14:textId="77777777" w:rsidR="00ED1A0F" w:rsidRDefault="00910611">
      <w:r>
        <w:t>This Agreement shall be governed by the laws of Vietnam.</w:t>
      </w:r>
    </w:p>
    <w:p w14:paraId="187C955B" w14:textId="77777777" w:rsidR="00ED1A0F" w:rsidRDefault="00910611">
      <w:pPr>
        <w:pStyle w:val="Heading2"/>
      </w:pPr>
      <w:r>
        <w:t>9. Entire Agreement</w:t>
      </w:r>
    </w:p>
    <w:p w14:paraId="7E7A8CBC" w14:textId="77777777" w:rsidR="00ED1A0F" w:rsidRDefault="00910611">
      <w:r>
        <w:t>This Agreement constitutes the entire understanding between the Parties and supersedes any prior arrangements, whether oral or written.</w:t>
      </w:r>
    </w:p>
    <w:p w14:paraId="3E109DBA" w14:textId="2FD1C01D" w:rsidR="00910611" w:rsidRDefault="00910611">
      <w:r>
        <w:br/>
      </w:r>
      <w:r>
        <w:br/>
        <w:t>Signed by:</w:t>
      </w:r>
      <w:r>
        <w:br/>
      </w:r>
      <w:r w:rsidR="00FC1D78">
        <w:t xml:space="preserve">Nguyen Van </w:t>
      </w:r>
      <w:r>
        <w:t>Thanh, Live</w:t>
      </w:r>
      <w:r w:rsidR="003D2EF3">
        <w:t>1 Software Company</w:t>
      </w:r>
      <w:r w:rsidR="003D2EF3">
        <w:tab/>
      </w:r>
      <w:r w:rsidR="003D2EF3">
        <w:tab/>
        <w:t>Signature _________________________</w:t>
      </w:r>
    </w:p>
    <w:p w14:paraId="3E760FD8" w14:textId="00932CE9" w:rsidR="00ED1A0F" w:rsidRDefault="00910611">
      <w:r>
        <w:br/>
      </w:r>
      <w:r w:rsidR="003D2EF3" w:rsidRPr="00DC0D6B">
        <w:rPr>
          <w:rFonts w:ascii="Raleway" w:hAnsi="Raleway"/>
          <w:sz w:val="20"/>
          <w:szCs w:val="20"/>
        </w:rPr>
        <w:t>Võ Trường Sơn</w:t>
      </w:r>
      <w:r>
        <w:rPr>
          <w:rFonts w:ascii="Raleway" w:hAnsi="Raleway"/>
          <w:sz w:val="20"/>
          <w:szCs w:val="20"/>
        </w:rPr>
        <w:tab/>
      </w:r>
      <w:r>
        <w:rPr>
          <w:rFonts w:ascii="Raleway" w:hAnsi="Raleway"/>
          <w:sz w:val="20"/>
          <w:szCs w:val="20"/>
        </w:rPr>
        <w:tab/>
      </w:r>
      <w:r>
        <w:rPr>
          <w:rFonts w:ascii="Raleway" w:hAnsi="Raleway"/>
          <w:sz w:val="20"/>
          <w:szCs w:val="20"/>
        </w:rPr>
        <w:tab/>
      </w:r>
      <w:r w:rsidR="00696027">
        <w:rPr>
          <w:rFonts w:ascii="Raleway" w:hAnsi="Raleway"/>
          <w:sz w:val="20"/>
          <w:szCs w:val="20"/>
        </w:rPr>
        <w:tab/>
      </w:r>
      <w:r w:rsidR="00696027">
        <w:rPr>
          <w:rFonts w:ascii="Raleway" w:hAnsi="Raleway"/>
          <w:sz w:val="20"/>
          <w:szCs w:val="20"/>
        </w:rPr>
        <w:tab/>
      </w:r>
      <w:r>
        <w:rPr>
          <w:rFonts w:ascii="Raleway" w:hAnsi="Raleway"/>
          <w:sz w:val="20"/>
          <w:szCs w:val="20"/>
        </w:rPr>
        <w:tab/>
      </w:r>
      <w:r>
        <w:t>Signature _________________________</w:t>
      </w:r>
      <w:r>
        <w:br/>
        <w:t>Affiliate</w:t>
      </w:r>
    </w:p>
    <w:sectPr w:rsidR="00ED1A0F" w:rsidSect="005F4937">
      <w:headerReference w:type="default" r:id="rId8"/>
      <w:pgSz w:w="12240" w:h="15840"/>
      <w:pgMar w:top="1702" w:right="1800" w:bottom="426"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05D0A" w14:textId="77777777" w:rsidR="00C74994" w:rsidRDefault="00C74994" w:rsidP="00C74994">
      <w:pPr>
        <w:spacing w:after="0" w:line="240" w:lineRule="auto"/>
      </w:pPr>
      <w:r>
        <w:separator/>
      </w:r>
    </w:p>
  </w:endnote>
  <w:endnote w:type="continuationSeparator" w:id="0">
    <w:p w14:paraId="5BC82A2C" w14:textId="77777777" w:rsidR="00C74994" w:rsidRDefault="00C74994" w:rsidP="00C74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Raleway">
    <w:charset w:val="00"/>
    <w:family w:val="auto"/>
    <w:pitch w:val="variable"/>
    <w:sig w:usb0="A00002FF" w:usb1="5000205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EA12E" w14:textId="77777777" w:rsidR="00C74994" w:rsidRDefault="00C74994" w:rsidP="00C74994">
      <w:pPr>
        <w:spacing w:after="0" w:line="240" w:lineRule="auto"/>
      </w:pPr>
      <w:r>
        <w:separator/>
      </w:r>
    </w:p>
  </w:footnote>
  <w:footnote w:type="continuationSeparator" w:id="0">
    <w:p w14:paraId="44BF75E4" w14:textId="77777777" w:rsidR="00C74994" w:rsidRDefault="00C74994" w:rsidP="00C74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F40EF" w14:textId="0D6276F8" w:rsidR="00C74994" w:rsidRDefault="00642717">
    <w:pPr>
      <w:pStyle w:val="Header"/>
    </w:pPr>
    <w:r>
      <w:rPr>
        <w:noProof/>
        <w:color w:val="000000"/>
      </w:rPr>
      <mc:AlternateContent>
        <mc:Choice Requires="wpg">
          <w:drawing>
            <wp:anchor distT="0" distB="0" distL="114300" distR="114300" simplePos="0" relativeHeight="251657728" behindDoc="1" locked="0" layoutInCell="1" allowOverlap="1" wp14:anchorId="157AC28A" wp14:editId="47007098">
              <wp:simplePos x="0" y="0"/>
              <wp:positionH relativeFrom="column">
                <wp:posOffset>-913235</wp:posOffset>
              </wp:positionH>
              <wp:positionV relativeFrom="paragraph">
                <wp:posOffset>-328612</wp:posOffset>
              </wp:positionV>
              <wp:extent cx="1437726" cy="609563"/>
              <wp:effectExtent l="0" t="0" r="0" b="635"/>
              <wp:wrapNone/>
              <wp:docPr id="17614" name="Group 17614"/>
              <wp:cNvGraphicFramePr/>
              <a:graphic xmlns:a="http://schemas.openxmlformats.org/drawingml/2006/main">
                <a:graphicData uri="http://schemas.microsoft.com/office/word/2010/wordprocessingGroup">
                  <wpg:wgp>
                    <wpg:cNvGrpSpPr/>
                    <wpg:grpSpPr>
                      <a:xfrm>
                        <a:off x="0" y="0"/>
                        <a:ext cx="1437726" cy="609563"/>
                        <a:chOff x="0" y="0"/>
                        <a:chExt cx="1437726" cy="609563"/>
                      </a:xfrm>
                    </wpg:grpSpPr>
                    <wps:wsp>
                      <wps:cNvPr id="8" name="Shape 8"/>
                      <wps:cNvSpPr/>
                      <wps:spPr>
                        <a:xfrm>
                          <a:off x="0" y="520358"/>
                          <a:ext cx="50051" cy="83698"/>
                        </a:xfrm>
                        <a:custGeom>
                          <a:avLst/>
                          <a:gdLst/>
                          <a:ahLst/>
                          <a:cxnLst/>
                          <a:rect l="0" t="0" r="0" b="0"/>
                          <a:pathLst>
                            <a:path w="50051" h="83698">
                              <a:moveTo>
                                <a:pt x="25300" y="0"/>
                              </a:moveTo>
                              <a:cubicBezTo>
                                <a:pt x="45101" y="0"/>
                                <a:pt x="47851" y="10462"/>
                                <a:pt x="47851" y="19272"/>
                              </a:cubicBezTo>
                              <a:lnTo>
                                <a:pt x="47851" y="23677"/>
                              </a:lnTo>
                              <a:lnTo>
                                <a:pt x="31351" y="23677"/>
                              </a:lnTo>
                              <a:lnTo>
                                <a:pt x="31351" y="19823"/>
                              </a:lnTo>
                              <a:cubicBezTo>
                                <a:pt x="31351" y="14316"/>
                                <a:pt x="30251" y="11012"/>
                                <a:pt x="24750" y="11012"/>
                              </a:cubicBezTo>
                              <a:cubicBezTo>
                                <a:pt x="19250" y="11012"/>
                                <a:pt x="18150" y="14316"/>
                                <a:pt x="18150" y="19823"/>
                              </a:cubicBezTo>
                              <a:cubicBezTo>
                                <a:pt x="18150" y="25329"/>
                                <a:pt x="19800" y="28082"/>
                                <a:pt x="29150" y="33589"/>
                              </a:cubicBezTo>
                              <a:cubicBezTo>
                                <a:pt x="45101" y="42399"/>
                                <a:pt x="50051" y="47905"/>
                                <a:pt x="50051" y="61121"/>
                              </a:cubicBezTo>
                              <a:cubicBezTo>
                                <a:pt x="50051" y="72685"/>
                                <a:pt x="44551" y="83698"/>
                                <a:pt x="24750" y="83698"/>
                              </a:cubicBezTo>
                              <a:cubicBezTo>
                                <a:pt x="4950" y="83698"/>
                                <a:pt x="0" y="74336"/>
                                <a:pt x="0" y="63323"/>
                              </a:cubicBezTo>
                              <a:lnTo>
                                <a:pt x="0" y="58367"/>
                              </a:lnTo>
                              <a:lnTo>
                                <a:pt x="15950" y="58367"/>
                              </a:lnTo>
                              <a:lnTo>
                                <a:pt x="15950" y="63323"/>
                              </a:lnTo>
                              <a:cubicBezTo>
                                <a:pt x="15950" y="69380"/>
                                <a:pt x="18150" y="72685"/>
                                <a:pt x="24750" y="72685"/>
                              </a:cubicBezTo>
                              <a:cubicBezTo>
                                <a:pt x="31351" y="72685"/>
                                <a:pt x="33001" y="68279"/>
                                <a:pt x="33001" y="62773"/>
                              </a:cubicBezTo>
                              <a:cubicBezTo>
                                <a:pt x="33001" y="53962"/>
                                <a:pt x="30801" y="51209"/>
                                <a:pt x="19250" y="44601"/>
                              </a:cubicBezTo>
                              <a:cubicBezTo>
                                <a:pt x="7700" y="37994"/>
                                <a:pt x="1650" y="33589"/>
                                <a:pt x="1650" y="21475"/>
                              </a:cubicBezTo>
                              <a:cubicBezTo>
                                <a:pt x="1650" y="11012"/>
                                <a:pt x="6050" y="0"/>
                                <a:pt x="25300"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9" name="Shape 9"/>
                      <wps:cNvSpPr/>
                      <wps:spPr>
                        <a:xfrm>
                          <a:off x="104501" y="539079"/>
                          <a:ext cx="24200" cy="64976"/>
                        </a:xfrm>
                        <a:custGeom>
                          <a:avLst/>
                          <a:gdLst/>
                          <a:ahLst/>
                          <a:cxnLst/>
                          <a:rect l="0" t="0" r="0" b="0"/>
                          <a:pathLst>
                            <a:path w="24200" h="64976">
                              <a:moveTo>
                                <a:pt x="24200" y="0"/>
                              </a:moveTo>
                              <a:lnTo>
                                <a:pt x="24200" y="11013"/>
                              </a:lnTo>
                              <a:lnTo>
                                <a:pt x="18288" y="13078"/>
                              </a:lnTo>
                              <a:cubicBezTo>
                                <a:pt x="17050" y="14454"/>
                                <a:pt x="16500" y="16519"/>
                                <a:pt x="16500" y="19273"/>
                              </a:cubicBezTo>
                              <a:lnTo>
                                <a:pt x="16500" y="44602"/>
                              </a:lnTo>
                              <a:cubicBezTo>
                                <a:pt x="16500" y="47080"/>
                                <a:pt x="17050" y="49283"/>
                                <a:pt x="18288" y="50866"/>
                              </a:cubicBezTo>
                              <a:lnTo>
                                <a:pt x="24200" y="53412"/>
                              </a:lnTo>
                              <a:lnTo>
                                <a:pt x="24200" y="64976"/>
                              </a:lnTo>
                              <a:lnTo>
                                <a:pt x="6119" y="59745"/>
                              </a:lnTo>
                              <a:cubicBezTo>
                                <a:pt x="2063" y="56304"/>
                                <a:pt x="0" y="51210"/>
                                <a:pt x="0" y="44602"/>
                              </a:cubicBezTo>
                              <a:lnTo>
                                <a:pt x="0" y="19823"/>
                              </a:lnTo>
                              <a:cubicBezTo>
                                <a:pt x="0" y="12940"/>
                                <a:pt x="2475" y="7984"/>
                                <a:pt x="6738" y="4749"/>
                              </a:cubicBezTo>
                              <a:lnTo>
                                <a:pt x="24200" y="0"/>
                              </a:ln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0" name="Shape 10"/>
                      <wps:cNvSpPr/>
                      <wps:spPr>
                        <a:xfrm>
                          <a:off x="128701" y="539079"/>
                          <a:ext cx="24200" cy="64976"/>
                        </a:xfrm>
                        <a:custGeom>
                          <a:avLst/>
                          <a:gdLst/>
                          <a:ahLst/>
                          <a:cxnLst/>
                          <a:rect l="0" t="0" r="0" b="0"/>
                          <a:pathLst>
                            <a:path w="24200" h="64976">
                              <a:moveTo>
                                <a:pt x="0" y="0"/>
                              </a:moveTo>
                              <a:cubicBezTo>
                                <a:pt x="15401" y="0"/>
                                <a:pt x="24200" y="6608"/>
                                <a:pt x="24200" y="20374"/>
                              </a:cubicBezTo>
                              <a:lnTo>
                                <a:pt x="24200" y="44602"/>
                              </a:lnTo>
                              <a:cubicBezTo>
                                <a:pt x="24200" y="57818"/>
                                <a:pt x="15401" y="64976"/>
                                <a:pt x="0" y="64976"/>
                              </a:cubicBezTo>
                              <a:lnTo>
                                <a:pt x="0" y="64976"/>
                              </a:lnTo>
                              <a:lnTo>
                                <a:pt x="0" y="53412"/>
                              </a:lnTo>
                              <a:lnTo>
                                <a:pt x="0" y="53412"/>
                              </a:lnTo>
                              <a:cubicBezTo>
                                <a:pt x="5500" y="53412"/>
                                <a:pt x="7700" y="50109"/>
                                <a:pt x="7700" y="44602"/>
                              </a:cubicBezTo>
                              <a:lnTo>
                                <a:pt x="7700" y="19273"/>
                              </a:lnTo>
                              <a:cubicBezTo>
                                <a:pt x="7700" y="14317"/>
                                <a:pt x="6050" y="11013"/>
                                <a:pt x="0" y="11013"/>
                              </a:cubicBezTo>
                              <a:lnTo>
                                <a:pt x="0" y="11013"/>
                              </a:lnTo>
                              <a:lnTo>
                                <a:pt x="0" y="0"/>
                              </a:lnTo>
                              <a:lnTo>
                                <a:pt x="0" y="0"/>
                              </a:ln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1" name="Shape 11"/>
                      <wps:cNvSpPr/>
                      <wps:spPr>
                        <a:xfrm>
                          <a:off x="204601" y="517603"/>
                          <a:ext cx="34100" cy="84799"/>
                        </a:xfrm>
                        <a:custGeom>
                          <a:avLst/>
                          <a:gdLst/>
                          <a:ahLst/>
                          <a:cxnLst/>
                          <a:rect l="0" t="0" r="0" b="0"/>
                          <a:pathLst>
                            <a:path w="34100" h="84799">
                              <a:moveTo>
                                <a:pt x="28050" y="0"/>
                              </a:moveTo>
                              <a:cubicBezTo>
                                <a:pt x="30250" y="0"/>
                                <a:pt x="33000" y="0"/>
                                <a:pt x="34100" y="551"/>
                              </a:cubicBezTo>
                              <a:lnTo>
                                <a:pt x="34100" y="11564"/>
                              </a:lnTo>
                              <a:cubicBezTo>
                                <a:pt x="33000" y="11564"/>
                                <a:pt x="31900" y="11564"/>
                                <a:pt x="30800" y="11564"/>
                              </a:cubicBezTo>
                              <a:cubicBezTo>
                                <a:pt x="25300" y="11564"/>
                                <a:pt x="24200" y="13766"/>
                                <a:pt x="24200" y="17621"/>
                              </a:cubicBezTo>
                              <a:lnTo>
                                <a:pt x="24200" y="22026"/>
                              </a:lnTo>
                              <a:lnTo>
                                <a:pt x="34100" y="22026"/>
                              </a:lnTo>
                              <a:lnTo>
                                <a:pt x="34100" y="33039"/>
                              </a:lnTo>
                              <a:lnTo>
                                <a:pt x="24200" y="33039"/>
                              </a:lnTo>
                              <a:lnTo>
                                <a:pt x="24200" y="84799"/>
                              </a:lnTo>
                              <a:lnTo>
                                <a:pt x="8250" y="84799"/>
                              </a:lnTo>
                              <a:lnTo>
                                <a:pt x="8250" y="33039"/>
                              </a:lnTo>
                              <a:lnTo>
                                <a:pt x="0" y="33039"/>
                              </a:lnTo>
                              <a:lnTo>
                                <a:pt x="0" y="22026"/>
                              </a:lnTo>
                              <a:lnTo>
                                <a:pt x="8250" y="22026"/>
                              </a:lnTo>
                              <a:lnTo>
                                <a:pt x="8250" y="15969"/>
                              </a:lnTo>
                              <a:cubicBezTo>
                                <a:pt x="8250" y="7159"/>
                                <a:pt x="12650" y="0"/>
                                <a:pt x="28050"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2" name="Shape 12"/>
                      <wps:cNvSpPr/>
                      <wps:spPr>
                        <a:xfrm>
                          <a:off x="283805" y="525313"/>
                          <a:ext cx="35751" cy="78191"/>
                        </a:xfrm>
                        <a:custGeom>
                          <a:avLst/>
                          <a:gdLst/>
                          <a:ahLst/>
                          <a:cxnLst/>
                          <a:rect l="0" t="0" r="0" b="0"/>
                          <a:pathLst>
                            <a:path w="35751" h="78191">
                              <a:moveTo>
                                <a:pt x="8800" y="0"/>
                              </a:moveTo>
                              <a:lnTo>
                                <a:pt x="25301" y="0"/>
                              </a:lnTo>
                              <a:lnTo>
                                <a:pt x="25301" y="14867"/>
                              </a:lnTo>
                              <a:lnTo>
                                <a:pt x="35751" y="14867"/>
                              </a:lnTo>
                              <a:lnTo>
                                <a:pt x="35751" y="25880"/>
                              </a:lnTo>
                              <a:lnTo>
                                <a:pt x="25301" y="25880"/>
                              </a:lnTo>
                              <a:lnTo>
                                <a:pt x="25301" y="62773"/>
                              </a:lnTo>
                              <a:cubicBezTo>
                                <a:pt x="25301" y="65526"/>
                                <a:pt x="25851" y="68279"/>
                                <a:pt x="30801" y="68279"/>
                              </a:cubicBezTo>
                              <a:cubicBezTo>
                                <a:pt x="32450" y="68279"/>
                                <a:pt x="34651" y="68279"/>
                                <a:pt x="35201" y="67729"/>
                              </a:cubicBezTo>
                              <a:lnTo>
                                <a:pt x="35201" y="77090"/>
                              </a:lnTo>
                              <a:cubicBezTo>
                                <a:pt x="32450" y="78191"/>
                                <a:pt x="28050" y="78191"/>
                                <a:pt x="25301" y="78191"/>
                              </a:cubicBezTo>
                              <a:cubicBezTo>
                                <a:pt x="14850" y="78191"/>
                                <a:pt x="8800" y="75438"/>
                                <a:pt x="8800" y="64975"/>
                              </a:cubicBezTo>
                              <a:lnTo>
                                <a:pt x="8800" y="25329"/>
                              </a:lnTo>
                              <a:lnTo>
                                <a:pt x="0" y="25329"/>
                              </a:lnTo>
                              <a:lnTo>
                                <a:pt x="0" y="14867"/>
                              </a:lnTo>
                              <a:lnTo>
                                <a:pt x="8800" y="14867"/>
                              </a:lnTo>
                              <a:lnTo>
                                <a:pt x="8800" y="0"/>
                              </a:ln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3" name="Shape 13"/>
                      <wps:cNvSpPr/>
                      <wps:spPr>
                        <a:xfrm>
                          <a:off x="371256" y="540179"/>
                          <a:ext cx="81402" cy="62773"/>
                        </a:xfrm>
                        <a:custGeom>
                          <a:avLst/>
                          <a:gdLst/>
                          <a:ahLst/>
                          <a:cxnLst/>
                          <a:rect l="0" t="0" r="0" b="0"/>
                          <a:pathLst>
                            <a:path w="81402" h="62773">
                              <a:moveTo>
                                <a:pt x="0" y="0"/>
                              </a:moveTo>
                              <a:lnTo>
                                <a:pt x="17050" y="0"/>
                              </a:lnTo>
                              <a:cubicBezTo>
                                <a:pt x="22000" y="30285"/>
                                <a:pt x="23101" y="37994"/>
                                <a:pt x="23651" y="45153"/>
                              </a:cubicBezTo>
                              <a:cubicBezTo>
                                <a:pt x="24751" y="37444"/>
                                <a:pt x="27500" y="26981"/>
                                <a:pt x="33001" y="0"/>
                              </a:cubicBezTo>
                              <a:lnTo>
                                <a:pt x="48401" y="0"/>
                              </a:lnTo>
                              <a:cubicBezTo>
                                <a:pt x="53901" y="28083"/>
                                <a:pt x="56651" y="37444"/>
                                <a:pt x="57751" y="45153"/>
                              </a:cubicBezTo>
                              <a:cubicBezTo>
                                <a:pt x="58301" y="38545"/>
                                <a:pt x="58852" y="32488"/>
                                <a:pt x="64902" y="0"/>
                              </a:cubicBezTo>
                              <a:lnTo>
                                <a:pt x="81402" y="0"/>
                              </a:lnTo>
                              <a:lnTo>
                                <a:pt x="66001" y="62773"/>
                              </a:lnTo>
                              <a:lnTo>
                                <a:pt x="50051" y="62773"/>
                              </a:lnTo>
                              <a:cubicBezTo>
                                <a:pt x="46201" y="44602"/>
                                <a:pt x="42351" y="30285"/>
                                <a:pt x="40701" y="20924"/>
                              </a:cubicBezTo>
                              <a:cubicBezTo>
                                <a:pt x="39601" y="29735"/>
                                <a:pt x="35751" y="43501"/>
                                <a:pt x="30801" y="62773"/>
                              </a:cubicBezTo>
                              <a:lnTo>
                                <a:pt x="14850" y="62773"/>
                              </a:lnTo>
                              <a:lnTo>
                                <a:pt x="0" y="0"/>
                              </a:ln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4" name="Shape 14"/>
                      <wps:cNvSpPr/>
                      <wps:spPr>
                        <a:xfrm>
                          <a:off x="501610" y="565609"/>
                          <a:ext cx="22825" cy="37895"/>
                        </a:xfrm>
                        <a:custGeom>
                          <a:avLst/>
                          <a:gdLst/>
                          <a:ahLst/>
                          <a:cxnLst/>
                          <a:rect l="0" t="0" r="0" b="0"/>
                          <a:pathLst>
                            <a:path w="22825" h="37895">
                              <a:moveTo>
                                <a:pt x="22825" y="0"/>
                              </a:moveTo>
                              <a:lnTo>
                                <a:pt x="22825" y="9882"/>
                              </a:lnTo>
                              <a:lnTo>
                                <a:pt x="18838" y="10776"/>
                              </a:lnTo>
                              <a:cubicBezTo>
                                <a:pt x="16638" y="12290"/>
                                <a:pt x="15400" y="14768"/>
                                <a:pt x="15400" y="18623"/>
                              </a:cubicBezTo>
                              <a:lnTo>
                                <a:pt x="15400" y="19724"/>
                              </a:lnTo>
                              <a:cubicBezTo>
                                <a:pt x="15400" y="24129"/>
                                <a:pt x="17600" y="27433"/>
                                <a:pt x="22550" y="27433"/>
                              </a:cubicBezTo>
                              <a:lnTo>
                                <a:pt x="22825" y="27318"/>
                              </a:lnTo>
                              <a:lnTo>
                                <a:pt x="22825" y="35803"/>
                              </a:lnTo>
                              <a:lnTo>
                                <a:pt x="17600" y="37895"/>
                              </a:lnTo>
                              <a:cubicBezTo>
                                <a:pt x="4950" y="37895"/>
                                <a:pt x="0" y="29085"/>
                                <a:pt x="0" y="19724"/>
                              </a:cubicBezTo>
                              <a:lnTo>
                                <a:pt x="0" y="18623"/>
                              </a:lnTo>
                              <a:cubicBezTo>
                                <a:pt x="0" y="10914"/>
                                <a:pt x="3437" y="5958"/>
                                <a:pt x="8731" y="2929"/>
                              </a:cubicBezTo>
                              <a:lnTo>
                                <a:pt x="22825" y="0"/>
                              </a:ln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5" name="Shape 15"/>
                      <wps:cNvSpPr/>
                      <wps:spPr>
                        <a:xfrm>
                          <a:off x="504360" y="539395"/>
                          <a:ext cx="20076" cy="16754"/>
                        </a:xfrm>
                        <a:custGeom>
                          <a:avLst/>
                          <a:gdLst/>
                          <a:ahLst/>
                          <a:cxnLst/>
                          <a:rect l="0" t="0" r="0" b="0"/>
                          <a:pathLst>
                            <a:path w="20076" h="16754">
                              <a:moveTo>
                                <a:pt x="20076" y="0"/>
                              </a:moveTo>
                              <a:lnTo>
                                <a:pt x="20076" y="9778"/>
                              </a:lnTo>
                              <a:lnTo>
                                <a:pt x="17119" y="10903"/>
                              </a:lnTo>
                              <a:cubicBezTo>
                                <a:pt x="16225" y="12073"/>
                                <a:pt x="15950" y="13725"/>
                                <a:pt x="15950" y="15653"/>
                              </a:cubicBezTo>
                              <a:lnTo>
                                <a:pt x="15950" y="16754"/>
                              </a:lnTo>
                              <a:lnTo>
                                <a:pt x="0" y="16754"/>
                              </a:lnTo>
                              <a:cubicBezTo>
                                <a:pt x="0" y="10146"/>
                                <a:pt x="2475" y="3848"/>
                                <a:pt x="11370" y="1112"/>
                              </a:cubicBezTo>
                              <a:lnTo>
                                <a:pt x="20076" y="0"/>
                              </a:ln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6" name="Shape 16"/>
                      <wps:cNvSpPr/>
                      <wps:spPr>
                        <a:xfrm>
                          <a:off x="524435" y="539079"/>
                          <a:ext cx="24476" cy="63324"/>
                        </a:xfrm>
                        <a:custGeom>
                          <a:avLst/>
                          <a:gdLst/>
                          <a:ahLst/>
                          <a:cxnLst/>
                          <a:rect l="0" t="0" r="0" b="0"/>
                          <a:pathLst>
                            <a:path w="24476" h="63324">
                              <a:moveTo>
                                <a:pt x="2475" y="0"/>
                              </a:moveTo>
                              <a:cubicBezTo>
                                <a:pt x="18425" y="0"/>
                                <a:pt x="23926" y="6608"/>
                                <a:pt x="23926" y="17070"/>
                              </a:cubicBezTo>
                              <a:lnTo>
                                <a:pt x="23926" y="50659"/>
                              </a:lnTo>
                              <a:cubicBezTo>
                                <a:pt x="23926" y="54514"/>
                                <a:pt x="23926" y="61121"/>
                                <a:pt x="24476" y="63324"/>
                              </a:cubicBezTo>
                              <a:lnTo>
                                <a:pt x="9625" y="63324"/>
                              </a:lnTo>
                              <a:cubicBezTo>
                                <a:pt x="9075" y="62223"/>
                                <a:pt x="8525" y="59470"/>
                                <a:pt x="8525" y="58919"/>
                              </a:cubicBezTo>
                              <a:lnTo>
                                <a:pt x="0" y="62333"/>
                              </a:lnTo>
                              <a:lnTo>
                                <a:pt x="0" y="53848"/>
                              </a:lnTo>
                              <a:lnTo>
                                <a:pt x="5637" y="51486"/>
                              </a:lnTo>
                              <a:cubicBezTo>
                                <a:pt x="6875" y="49696"/>
                                <a:pt x="7425" y="46805"/>
                                <a:pt x="7425" y="42400"/>
                              </a:cubicBezTo>
                              <a:lnTo>
                                <a:pt x="7425" y="35241"/>
                              </a:lnTo>
                              <a:lnTo>
                                <a:pt x="5225" y="35241"/>
                              </a:lnTo>
                              <a:lnTo>
                                <a:pt x="0" y="36413"/>
                              </a:lnTo>
                              <a:lnTo>
                                <a:pt x="0" y="26530"/>
                              </a:lnTo>
                              <a:lnTo>
                                <a:pt x="5775" y="25330"/>
                              </a:lnTo>
                              <a:cubicBezTo>
                                <a:pt x="6325" y="25330"/>
                                <a:pt x="6875" y="25330"/>
                                <a:pt x="7425" y="25330"/>
                              </a:cubicBezTo>
                              <a:lnTo>
                                <a:pt x="7425" y="17070"/>
                              </a:lnTo>
                              <a:cubicBezTo>
                                <a:pt x="7425" y="12114"/>
                                <a:pt x="6875" y="9361"/>
                                <a:pt x="1925" y="9361"/>
                              </a:cubicBezTo>
                              <a:lnTo>
                                <a:pt x="0" y="10094"/>
                              </a:lnTo>
                              <a:lnTo>
                                <a:pt x="0" y="316"/>
                              </a:lnTo>
                              <a:lnTo>
                                <a:pt x="2475" y="0"/>
                              </a:ln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7" name="Shape 17"/>
                      <wps:cNvSpPr/>
                      <wps:spPr>
                        <a:xfrm>
                          <a:off x="608860" y="538528"/>
                          <a:ext cx="34100" cy="63875"/>
                        </a:xfrm>
                        <a:custGeom>
                          <a:avLst/>
                          <a:gdLst/>
                          <a:ahLst/>
                          <a:cxnLst/>
                          <a:rect l="0" t="0" r="0" b="0"/>
                          <a:pathLst>
                            <a:path w="34100" h="63875">
                              <a:moveTo>
                                <a:pt x="34100" y="0"/>
                              </a:moveTo>
                              <a:lnTo>
                                <a:pt x="34100" y="15418"/>
                              </a:lnTo>
                              <a:cubicBezTo>
                                <a:pt x="24751" y="15418"/>
                                <a:pt x="16500" y="17070"/>
                                <a:pt x="16500" y="30286"/>
                              </a:cubicBezTo>
                              <a:lnTo>
                                <a:pt x="16500" y="63875"/>
                              </a:lnTo>
                              <a:lnTo>
                                <a:pt x="0" y="63875"/>
                              </a:lnTo>
                              <a:lnTo>
                                <a:pt x="0" y="22577"/>
                              </a:lnTo>
                              <a:cubicBezTo>
                                <a:pt x="0" y="12115"/>
                                <a:pt x="0" y="7709"/>
                                <a:pt x="0" y="1102"/>
                              </a:cubicBezTo>
                              <a:lnTo>
                                <a:pt x="15400" y="1102"/>
                              </a:lnTo>
                              <a:cubicBezTo>
                                <a:pt x="15400" y="2203"/>
                                <a:pt x="15950" y="7709"/>
                                <a:pt x="15950" y="11013"/>
                              </a:cubicBezTo>
                              <a:cubicBezTo>
                                <a:pt x="19251" y="2754"/>
                                <a:pt x="26400" y="0"/>
                                <a:pt x="34100"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8" name="Shape 18"/>
                      <wps:cNvSpPr/>
                      <wps:spPr>
                        <a:xfrm>
                          <a:off x="694659" y="539079"/>
                          <a:ext cx="24750" cy="64425"/>
                        </a:xfrm>
                        <a:custGeom>
                          <a:avLst/>
                          <a:gdLst/>
                          <a:ahLst/>
                          <a:cxnLst/>
                          <a:rect l="0" t="0" r="0" b="0"/>
                          <a:pathLst>
                            <a:path w="24750" h="64425">
                              <a:moveTo>
                                <a:pt x="24200" y="0"/>
                              </a:moveTo>
                              <a:lnTo>
                                <a:pt x="24750" y="182"/>
                              </a:lnTo>
                              <a:lnTo>
                                <a:pt x="24750" y="10463"/>
                              </a:lnTo>
                              <a:lnTo>
                                <a:pt x="24750" y="10463"/>
                              </a:lnTo>
                              <a:cubicBezTo>
                                <a:pt x="19250" y="10463"/>
                                <a:pt x="17050" y="13216"/>
                                <a:pt x="17050" y="19273"/>
                              </a:cubicBezTo>
                              <a:lnTo>
                                <a:pt x="17050" y="25880"/>
                              </a:lnTo>
                              <a:lnTo>
                                <a:pt x="24750" y="25880"/>
                              </a:lnTo>
                              <a:lnTo>
                                <a:pt x="24750" y="35792"/>
                              </a:lnTo>
                              <a:lnTo>
                                <a:pt x="16500" y="35792"/>
                              </a:lnTo>
                              <a:lnTo>
                                <a:pt x="16500" y="45153"/>
                              </a:lnTo>
                              <a:cubicBezTo>
                                <a:pt x="16500" y="50109"/>
                                <a:pt x="18150" y="54514"/>
                                <a:pt x="24200" y="54514"/>
                              </a:cubicBezTo>
                              <a:lnTo>
                                <a:pt x="24750" y="54264"/>
                              </a:lnTo>
                              <a:lnTo>
                                <a:pt x="24750" y="64335"/>
                              </a:lnTo>
                              <a:lnTo>
                                <a:pt x="24200" y="64425"/>
                              </a:lnTo>
                              <a:cubicBezTo>
                                <a:pt x="3300" y="64425"/>
                                <a:pt x="0" y="54514"/>
                                <a:pt x="0" y="41849"/>
                              </a:cubicBezTo>
                              <a:lnTo>
                                <a:pt x="0" y="21475"/>
                              </a:lnTo>
                              <a:cubicBezTo>
                                <a:pt x="0" y="12665"/>
                                <a:pt x="3300" y="0"/>
                                <a:pt x="24200" y="0"/>
                              </a:cubicBez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19" name="Shape 19"/>
                      <wps:cNvSpPr/>
                      <wps:spPr>
                        <a:xfrm>
                          <a:off x="719409" y="583681"/>
                          <a:ext cx="22550" cy="19733"/>
                        </a:xfrm>
                        <a:custGeom>
                          <a:avLst/>
                          <a:gdLst/>
                          <a:ahLst/>
                          <a:cxnLst/>
                          <a:rect l="0" t="0" r="0" b="0"/>
                          <a:pathLst>
                            <a:path w="22550" h="19733">
                              <a:moveTo>
                                <a:pt x="6600" y="0"/>
                              </a:moveTo>
                              <a:lnTo>
                                <a:pt x="22550" y="0"/>
                              </a:lnTo>
                              <a:lnTo>
                                <a:pt x="22550" y="551"/>
                              </a:lnTo>
                              <a:cubicBezTo>
                                <a:pt x="22550" y="5507"/>
                                <a:pt x="21622" y="13870"/>
                                <a:pt x="12108" y="17741"/>
                              </a:cubicBezTo>
                              <a:lnTo>
                                <a:pt x="0" y="19733"/>
                              </a:lnTo>
                              <a:lnTo>
                                <a:pt x="0" y="9661"/>
                              </a:lnTo>
                              <a:lnTo>
                                <a:pt x="5500" y="7159"/>
                              </a:lnTo>
                              <a:cubicBezTo>
                                <a:pt x="6463" y="5507"/>
                                <a:pt x="6600" y="3304"/>
                                <a:pt x="6600" y="1101"/>
                              </a:cubicBezTo>
                              <a:lnTo>
                                <a:pt x="6600" y="0"/>
                              </a:ln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20" name="Shape 20"/>
                      <wps:cNvSpPr/>
                      <wps:spPr>
                        <a:xfrm>
                          <a:off x="719409" y="539260"/>
                          <a:ext cx="22550" cy="35611"/>
                        </a:xfrm>
                        <a:custGeom>
                          <a:avLst/>
                          <a:gdLst/>
                          <a:ahLst/>
                          <a:cxnLst/>
                          <a:rect l="0" t="0" r="0" b="0"/>
                          <a:pathLst>
                            <a:path w="22550" h="35611">
                              <a:moveTo>
                                <a:pt x="0" y="0"/>
                              </a:moveTo>
                              <a:lnTo>
                                <a:pt x="17600" y="5807"/>
                              </a:lnTo>
                              <a:cubicBezTo>
                                <a:pt x="21175" y="9593"/>
                                <a:pt x="22550" y="14961"/>
                                <a:pt x="22550" y="21294"/>
                              </a:cubicBezTo>
                              <a:cubicBezTo>
                                <a:pt x="22550" y="25148"/>
                                <a:pt x="22550" y="31756"/>
                                <a:pt x="22550" y="35611"/>
                              </a:cubicBezTo>
                              <a:lnTo>
                                <a:pt x="0" y="35611"/>
                              </a:lnTo>
                              <a:lnTo>
                                <a:pt x="0" y="25699"/>
                              </a:lnTo>
                              <a:lnTo>
                                <a:pt x="7700" y="25699"/>
                              </a:lnTo>
                              <a:lnTo>
                                <a:pt x="7700" y="19091"/>
                              </a:lnTo>
                              <a:cubicBezTo>
                                <a:pt x="7700" y="16063"/>
                                <a:pt x="7288" y="13860"/>
                                <a:pt x="6119" y="12415"/>
                              </a:cubicBezTo>
                              <a:lnTo>
                                <a:pt x="0" y="10281"/>
                              </a:lnTo>
                              <a:lnTo>
                                <a:pt x="0" y="0"/>
                              </a:lnTo>
                              <a:close/>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21" name="Shape 21"/>
                      <wps:cNvSpPr/>
                      <wps:spPr>
                        <a:xfrm>
                          <a:off x="548" y="149776"/>
                          <a:ext cx="213404" cy="314418"/>
                        </a:xfrm>
                        <a:custGeom>
                          <a:avLst/>
                          <a:gdLst/>
                          <a:ahLst/>
                          <a:cxnLst/>
                          <a:rect l="0" t="0" r="0" b="0"/>
                          <a:pathLst>
                            <a:path w="213404" h="314418">
                              <a:moveTo>
                                <a:pt x="51151" y="0"/>
                              </a:moveTo>
                              <a:lnTo>
                                <a:pt x="122102" y="0"/>
                              </a:lnTo>
                              <a:lnTo>
                                <a:pt x="80851" y="253296"/>
                              </a:lnTo>
                              <a:lnTo>
                                <a:pt x="213404" y="253296"/>
                              </a:lnTo>
                              <a:lnTo>
                                <a:pt x="203504" y="314418"/>
                              </a:lnTo>
                              <a:lnTo>
                                <a:pt x="0" y="314418"/>
                              </a:lnTo>
                              <a:lnTo>
                                <a:pt x="511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249705" y="226865"/>
                          <a:ext cx="108902" cy="237327"/>
                        </a:xfrm>
                        <a:custGeom>
                          <a:avLst/>
                          <a:gdLst/>
                          <a:ahLst/>
                          <a:cxnLst/>
                          <a:rect l="0" t="0" r="0" b="0"/>
                          <a:pathLst>
                            <a:path w="108902" h="237327">
                              <a:moveTo>
                                <a:pt x="39051" y="0"/>
                              </a:moveTo>
                              <a:lnTo>
                                <a:pt x="108902" y="0"/>
                              </a:lnTo>
                              <a:lnTo>
                                <a:pt x="70401" y="237327"/>
                              </a:lnTo>
                              <a:lnTo>
                                <a:pt x="0" y="237327"/>
                              </a:lnTo>
                              <a:lnTo>
                                <a:pt x="390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298105" y="111780"/>
                          <a:ext cx="77002" cy="75438"/>
                        </a:xfrm>
                        <a:custGeom>
                          <a:avLst/>
                          <a:gdLst/>
                          <a:ahLst/>
                          <a:cxnLst/>
                          <a:rect l="0" t="0" r="0" b="0"/>
                          <a:pathLst>
                            <a:path w="77002" h="75438">
                              <a:moveTo>
                                <a:pt x="45101" y="0"/>
                              </a:moveTo>
                              <a:cubicBezTo>
                                <a:pt x="54451" y="0"/>
                                <a:pt x="62701" y="2753"/>
                                <a:pt x="68201" y="8810"/>
                              </a:cubicBezTo>
                              <a:cubicBezTo>
                                <a:pt x="74251" y="14867"/>
                                <a:pt x="77002" y="22026"/>
                                <a:pt x="77002" y="30836"/>
                              </a:cubicBezTo>
                              <a:cubicBezTo>
                                <a:pt x="77002" y="42950"/>
                                <a:pt x="72601" y="53412"/>
                                <a:pt x="63251" y="62223"/>
                              </a:cubicBezTo>
                              <a:cubicBezTo>
                                <a:pt x="53901" y="71033"/>
                                <a:pt x="43451" y="75438"/>
                                <a:pt x="31351" y="75438"/>
                              </a:cubicBezTo>
                              <a:cubicBezTo>
                                <a:pt x="22000" y="75438"/>
                                <a:pt x="14300" y="72685"/>
                                <a:pt x="8800" y="66628"/>
                              </a:cubicBezTo>
                              <a:cubicBezTo>
                                <a:pt x="2750" y="60571"/>
                                <a:pt x="0" y="53412"/>
                                <a:pt x="0" y="44602"/>
                              </a:cubicBezTo>
                              <a:cubicBezTo>
                                <a:pt x="0" y="32488"/>
                                <a:pt x="4400" y="22026"/>
                                <a:pt x="13751" y="13216"/>
                              </a:cubicBezTo>
                              <a:cubicBezTo>
                                <a:pt x="23101" y="4405"/>
                                <a:pt x="33001" y="0"/>
                                <a:pt x="451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398205" y="226865"/>
                          <a:ext cx="237604" cy="237327"/>
                        </a:xfrm>
                        <a:custGeom>
                          <a:avLst/>
                          <a:gdLst/>
                          <a:ahLst/>
                          <a:cxnLst/>
                          <a:rect l="0" t="0" r="0" b="0"/>
                          <a:pathLst>
                            <a:path w="237604" h="237327">
                              <a:moveTo>
                                <a:pt x="0" y="0"/>
                              </a:moveTo>
                              <a:lnTo>
                                <a:pt x="66001" y="0"/>
                              </a:lnTo>
                              <a:lnTo>
                                <a:pt x="90752" y="166845"/>
                              </a:lnTo>
                              <a:lnTo>
                                <a:pt x="93502" y="166845"/>
                              </a:lnTo>
                              <a:lnTo>
                                <a:pt x="171603" y="0"/>
                              </a:lnTo>
                              <a:lnTo>
                                <a:pt x="237604" y="0"/>
                              </a:lnTo>
                              <a:lnTo>
                                <a:pt x="122103" y="237327"/>
                              </a:lnTo>
                              <a:lnTo>
                                <a:pt x="37951" y="2373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631956" y="220374"/>
                          <a:ext cx="121827" cy="244370"/>
                        </a:xfrm>
                        <a:custGeom>
                          <a:avLst/>
                          <a:gdLst/>
                          <a:ahLst/>
                          <a:cxnLst/>
                          <a:rect l="0" t="0" r="0" b="0"/>
                          <a:pathLst>
                            <a:path w="121827" h="244370">
                              <a:moveTo>
                                <a:pt x="121827" y="0"/>
                              </a:moveTo>
                              <a:lnTo>
                                <a:pt x="121827" y="49784"/>
                              </a:lnTo>
                              <a:lnTo>
                                <a:pt x="113783" y="51025"/>
                              </a:lnTo>
                              <a:cubicBezTo>
                                <a:pt x="107252" y="53159"/>
                                <a:pt x="101202" y="56325"/>
                                <a:pt x="95702" y="60455"/>
                              </a:cubicBezTo>
                              <a:cubicBezTo>
                                <a:pt x="84701" y="68714"/>
                                <a:pt x="78101" y="80828"/>
                                <a:pt x="75902" y="95696"/>
                              </a:cubicBezTo>
                              <a:lnTo>
                                <a:pt x="121827" y="95696"/>
                              </a:lnTo>
                              <a:lnTo>
                                <a:pt x="121827" y="140298"/>
                              </a:lnTo>
                              <a:lnTo>
                                <a:pt x="66001" y="140298"/>
                              </a:lnTo>
                              <a:lnTo>
                                <a:pt x="65452" y="144153"/>
                              </a:lnTo>
                              <a:cubicBezTo>
                                <a:pt x="64902" y="145805"/>
                                <a:pt x="64902" y="148007"/>
                                <a:pt x="64902" y="150210"/>
                              </a:cubicBezTo>
                              <a:cubicBezTo>
                                <a:pt x="64902" y="161223"/>
                                <a:pt x="68751" y="170033"/>
                                <a:pt x="75902" y="177742"/>
                              </a:cubicBezTo>
                              <a:cubicBezTo>
                                <a:pt x="83052" y="185451"/>
                                <a:pt x="92952" y="188755"/>
                                <a:pt x="104502" y="188755"/>
                              </a:cubicBezTo>
                              <a:lnTo>
                                <a:pt x="121827" y="184153"/>
                              </a:lnTo>
                              <a:lnTo>
                                <a:pt x="121827" y="240407"/>
                              </a:lnTo>
                              <a:lnTo>
                                <a:pt x="97352" y="243819"/>
                              </a:lnTo>
                              <a:cubicBezTo>
                                <a:pt x="66001" y="244370"/>
                                <a:pt x="41251" y="235009"/>
                                <a:pt x="24751" y="216287"/>
                              </a:cubicBezTo>
                              <a:cubicBezTo>
                                <a:pt x="8250" y="197565"/>
                                <a:pt x="0" y="173337"/>
                                <a:pt x="0" y="144153"/>
                              </a:cubicBezTo>
                              <a:cubicBezTo>
                                <a:pt x="0" y="117171"/>
                                <a:pt x="6050" y="92392"/>
                                <a:pt x="17601" y="69815"/>
                              </a:cubicBezTo>
                              <a:cubicBezTo>
                                <a:pt x="29151" y="47790"/>
                                <a:pt x="45651" y="30169"/>
                                <a:pt x="67101" y="16954"/>
                              </a:cubicBezTo>
                              <a:cubicBezTo>
                                <a:pt x="77826" y="10621"/>
                                <a:pt x="89239" y="5803"/>
                                <a:pt x="101409" y="2568"/>
                              </a:cubicBezTo>
                              <a:lnTo>
                                <a:pt x="12182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753784" y="383249"/>
                          <a:ext cx="96527" cy="77532"/>
                        </a:xfrm>
                        <a:custGeom>
                          <a:avLst/>
                          <a:gdLst/>
                          <a:ahLst/>
                          <a:cxnLst/>
                          <a:rect l="0" t="0" r="0" b="0"/>
                          <a:pathLst>
                            <a:path w="96527" h="77532">
                              <a:moveTo>
                                <a:pt x="27774" y="0"/>
                              </a:moveTo>
                              <a:lnTo>
                                <a:pt x="96527" y="0"/>
                              </a:lnTo>
                              <a:cubicBezTo>
                                <a:pt x="87174" y="23677"/>
                                <a:pt x="71776" y="43500"/>
                                <a:pt x="50879" y="58368"/>
                              </a:cubicBezTo>
                              <a:cubicBezTo>
                                <a:pt x="40426" y="65802"/>
                                <a:pt x="29013" y="71446"/>
                                <a:pt x="16500" y="75232"/>
                              </a:cubicBezTo>
                              <a:lnTo>
                                <a:pt x="0" y="77532"/>
                              </a:lnTo>
                              <a:lnTo>
                                <a:pt x="0" y="21278"/>
                              </a:lnTo>
                              <a:lnTo>
                                <a:pt x="9625" y="18721"/>
                              </a:lnTo>
                              <a:cubicBezTo>
                                <a:pt x="17322" y="14316"/>
                                <a:pt x="23928" y="7709"/>
                                <a:pt x="277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753784" y="218056"/>
                          <a:ext cx="110279" cy="142616"/>
                        </a:xfrm>
                        <a:custGeom>
                          <a:avLst/>
                          <a:gdLst/>
                          <a:ahLst/>
                          <a:cxnLst/>
                          <a:rect l="0" t="0" r="0" b="0"/>
                          <a:pathLst>
                            <a:path w="110279" h="142616">
                              <a:moveTo>
                                <a:pt x="18429" y="0"/>
                              </a:moveTo>
                              <a:cubicBezTo>
                                <a:pt x="39872" y="0"/>
                                <a:pt x="57478" y="3303"/>
                                <a:pt x="71230" y="9911"/>
                              </a:cubicBezTo>
                              <a:cubicBezTo>
                                <a:pt x="84974" y="16519"/>
                                <a:pt x="94873" y="24778"/>
                                <a:pt x="100926" y="34690"/>
                              </a:cubicBezTo>
                              <a:cubicBezTo>
                                <a:pt x="106979" y="44601"/>
                                <a:pt x="110279" y="55614"/>
                                <a:pt x="110279" y="67729"/>
                              </a:cubicBezTo>
                              <a:cubicBezTo>
                                <a:pt x="110279" y="80394"/>
                                <a:pt x="106979" y="92508"/>
                                <a:pt x="100380" y="103521"/>
                              </a:cubicBezTo>
                              <a:cubicBezTo>
                                <a:pt x="93773" y="115084"/>
                                <a:pt x="82775" y="124445"/>
                                <a:pt x="67377" y="131604"/>
                              </a:cubicBezTo>
                              <a:cubicBezTo>
                                <a:pt x="51979" y="139313"/>
                                <a:pt x="32727" y="142616"/>
                                <a:pt x="9075" y="142616"/>
                              </a:cubicBezTo>
                              <a:lnTo>
                                <a:pt x="0" y="142616"/>
                              </a:lnTo>
                              <a:lnTo>
                                <a:pt x="0" y="98015"/>
                              </a:lnTo>
                              <a:lnTo>
                                <a:pt x="7425" y="98015"/>
                              </a:lnTo>
                              <a:lnTo>
                                <a:pt x="7425" y="98565"/>
                              </a:lnTo>
                              <a:cubicBezTo>
                                <a:pt x="20629" y="98565"/>
                                <a:pt x="30527" y="95812"/>
                                <a:pt x="36573" y="90856"/>
                              </a:cubicBezTo>
                              <a:cubicBezTo>
                                <a:pt x="42626" y="85900"/>
                                <a:pt x="45926" y="79843"/>
                                <a:pt x="45926" y="72685"/>
                              </a:cubicBezTo>
                              <a:cubicBezTo>
                                <a:pt x="45926" y="66628"/>
                                <a:pt x="43172" y="61121"/>
                                <a:pt x="37673" y="56716"/>
                              </a:cubicBezTo>
                              <a:cubicBezTo>
                                <a:pt x="32174" y="52310"/>
                                <a:pt x="23928" y="50108"/>
                                <a:pt x="12925" y="50108"/>
                              </a:cubicBezTo>
                              <a:lnTo>
                                <a:pt x="0" y="52102"/>
                              </a:lnTo>
                              <a:lnTo>
                                <a:pt x="0" y="2318"/>
                              </a:lnTo>
                              <a:lnTo>
                                <a:pt x="184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660" name="Picture 18660"/>
                        <pic:cNvPicPr/>
                      </pic:nvPicPr>
                      <pic:blipFill>
                        <a:blip r:embed="rId1"/>
                        <a:stretch>
                          <a:fillRect/>
                        </a:stretch>
                      </pic:blipFill>
                      <pic:spPr>
                        <a:xfrm>
                          <a:off x="791932" y="-4082"/>
                          <a:ext cx="646176" cy="615696"/>
                        </a:xfrm>
                        <a:prstGeom prst="rect">
                          <a:avLst/>
                        </a:prstGeom>
                      </pic:spPr>
                    </pic:pic>
                    <wps:wsp>
                      <wps:cNvPr id="29" name="Shape 29"/>
                      <wps:cNvSpPr/>
                      <wps:spPr>
                        <a:xfrm>
                          <a:off x="1031825" y="124997"/>
                          <a:ext cx="207350" cy="370032"/>
                        </a:xfrm>
                        <a:custGeom>
                          <a:avLst/>
                          <a:gdLst/>
                          <a:ahLst/>
                          <a:cxnLst/>
                          <a:rect l="0" t="0" r="0" b="0"/>
                          <a:pathLst>
                            <a:path w="207350" h="370032">
                              <a:moveTo>
                                <a:pt x="149050" y="0"/>
                              </a:moveTo>
                              <a:lnTo>
                                <a:pt x="159502" y="4956"/>
                              </a:lnTo>
                              <a:lnTo>
                                <a:pt x="159502" y="343051"/>
                              </a:lnTo>
                              <a:cubicBezTo>
                                <a:pt x="159502" y="346906"/>
                                <a:pt x="160049" y="349659"/>
                                <a:pt x="161702" y="351311"/>
                              </a:cubicBezTo>
                              <a:cubicBezTo>
                                <a:pt x="163348" y="352963"/>
                                <a:pt x="166648" y="354064"/>
                                <a:pt x="171047" y="354614"/>
                              </a:cubicBezTo>
                              <a:lnTo>
                                <a:pt x="207350" y="359570"/>
                              </a:lnTo>
                              <a:lnTo>
                                <a:pt x="207350" y="370032"/>
                              </a:lnTo>
                              <a:lnTo>
                                <a:pt x="0" y="370032"/>
                              </a:lnTo>
                              <a:lnTo>
                                <a:pt x="0" y="359570"/>
                              </a:lnTo>
                              <a:lnTo>
                                <a:pt x="41249" y="354614"/>
                              </a:lnTo>
                              <a:cubicBezTo>
                                <a:pt x="46194" y="353513"/>
                                <a:pt x="50048" y="352412"/>
                                <a:pt x="51147" y="350760"/>
                              </a:cubicBezTo>
                              <a:cubicBezTo>
                                <a:pt x="52801" y="349108"/>
                                <a:pt x="53347" y="346355"/>
                                <a:pt x="53347" y="342500"/>
                              </a:cubicBezTo>
                              <a:lnTo>
                                <a:pt x="53347" y="49558"/>
                              </a:lnTo>
                              <a:lnTo>
                                <a:pt x="1646" y="49558"/>
                              </a:lnTo>
                              <a:lnTo>
                                <a:pt x="1646" y="37994"/>
                              </a:lnTo>
                              <a:cubicBezTo>
                                <a:pt x="54447" y="31937"/>
                                <a:pt x="103402" y="19272"/>
                                <a:pt x="14905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67E64F2" id="Group 17614" o:spid="_x0000_s1026" style="position:absolute;margin-left:-71.9pt;margin-top:-25.85pt;width:113.2pt;height:48pt;z-index:-251658752" coordsize="14377,6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">
              <v:shape id="Shape 8" o:spid="_x0000_s1027" style="position:absolute;top:5203;width:500;height:837;visibility:visible;mso-wrap-style:square;v-text-anchor:top" coordsize="50051,83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" path="m25300,c45101,,47851,10462,47851,19272r,4405l31351,23677r,-3854c31351,14316,30251,11012,24750,11012v-5500,,-6600,3304,-6600,8811c18150,25329,19800,28082,29150,33589v15951,8810,20901,14316,20901,27532c50051,72685,44551,83698,24750,83698,4950,83698,,74336,,63323l,58367r15950,l15950,63323v,6057,2200,9362,8800,9362c31351,72685,33001,68279,33001,62773v,-8811,-2200,-11564,-13751,-18172c7700,37994,1650,33589,1650,21475,1650,11012,6050,,25300,xe" fillcolor="#3a3a3a" stroked="f" strokeweight="0">
                <v:stroke miterlimit="83231f" joinstyle="miter"/>
                <v:path arrowok="t" textboxrect="0,0,50051,83698"/>
              </v:shape>
              <v:shape id="Shape 9" o:spid="_x0000_s1028" style="position:absolute;left:1045;top:5390;width:242;height:650;visibility:visible;mso-wrap-style:square;v-text-anchor:top" coordsize="24200,64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" path="m24200,r,11013l18288,13078v-1238,1376,-1788,3441,-1788,6195l16500,44602v,2478,550,4681,1788,6264l24200,53412r,11564l6119,59745c2063,56304,,51210,,44602l,19823c,12940,2475,7984,6738,4749l24200,xe" fillcolor="#3a3a3a" stroked="f" strokeweight="0">
                <v:stroke miterlimit="83231f" joinstyle="miter"/>
                <v:path arrowok="t" textboxrect="0,0,24200,64976"/>
              </v:shape>
              <v:shape id="Shape 10" o:spid="_x0000_s1029" style="position:absolute;left:1287;top:5390;width:242;height:650;visibility:visible;mso-wrap-style:square;v-text-anchor:top" coordsize="24200,64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" path="m,c15401,,24200,6608,24200,20374r,24228c24200,57818,15401,64976,,64976r,l,53412r,c5500,53412,7700,50109,7700,44602r,-25329c7700,14317,6050,11013,,11013r,l,,,xe" fillcolor="#3a3a3a" stroked="f" strokeweight="0">
                <v:stroke miterlimit="83231f" joinstyle="miter"/>
                <v:path arrowok="t" textboxrect="0,0,24200,64976"/>
              </v:shape>
              <v:shape id="Shape 11" o:spid="_x0000_s1030" style="position:absolute;left:2046;top:5176;width:341;height:848;visibility:visible;mso-wrap-style:square;v-text-anchor:top" coordsize="34100,8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" path="m28050,v2200,,4950,,6050,551l34100,11564v-1100,,-2200,,-3300,c25300,11564,24200,13766,24200,17621r,4405l34100,22026r,11013l24200,33039r,51760l8250,84799r,-51760l,33039,,22026r8250,l8250,15969c8250,7159,12650,,28050,xe" fillcolor="#3a3a3a" stroked="f" strokeweight="0">
                <v:stroke miterlimit="83231f" joinstyle="miter"/>
                <v:path arrowok="t" textboxrect="0,0,34100,84799"/>
              </v:shape>
              <v:shape id="Shape 12" o:spid="_x0000_s1031" style="position:absolute;left:2838;top:5253;width:357;height:782;visibility:visible;mso-wrap-style:square;v-text-anchor:top" coordsize="35751,7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" path="m8800,l25301,r,14867l35751,14867r,11013l25301,25880r,36893c25301,65526,25851,68279,30801,68279v1649,,3850,,4400,-550l35201,77090v-2751,1101,-7151,1101,-9900,1101c14850,78191,8800,75438,8800,64975r,-39646l,25329,,14867r8800,l8800,xe" fillcolor="#3a3a3a" stroked="f" strokeweight="0">
                <v:stroke miterlimit="83231f" joinstyle="miter"/>
                <v:path arrowok="t" textboxrect="0,0,35751,78191"/>
              </v:shape>
              <v:shape id="Shape 13" o:spid="_x0000_s1032" style="position:absolute;left:3712;top:5401;width:814;height:628;visibility:visible;mso-wrap-style:square;v-text-anchor:top" coordsize="81402,6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" path="m,l17050,v4950,30285,6051,37994,6601,45153c24751,37444,27500,26981,33001,l48401,v5500,28083,8250,37444,9350,45153c58301,38545,58852,32488,64902,l81402,,66001,62773r-15950,c46201,44602,42351,30285,40701,20924v-1100,8811,-4950,22577,-9900,41849l14850,62773,,xe" fillcolor="#3a3a3a" stroked="f" strokeweight="0">
                <v:stroke miterlimit="83231f" joinstyle="miter"/>
                <v:path arrowok="t" textboxrect="0,0,81402,62773"/>
              </v:shape>
              <v:shape id="Shape 14" o:spid="_x0000_s1033" style="position:absolute;left:5016;top:5656;width:228;height:379;visibility:visible;mso-wrap-style:square;v-text-anchor:top" coordsize="22825,37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" path="m22825,r,9882l18838,10776v-2200,1514,-3438,3992,-3438,7847l15400,19724v,4405,2200,7709,7150,7709l22825,27318r,8485l17600,37895c4950,37895,,29085,,19724l,18623c,10914,3437,5958,8731,2929l22825,xe" fillcolor="#3a3a3a" stroked="f" strokeweight="0">
                <v:stroke miterlimit="83231f" joinstyle="miter"/>
                <v:path arrowok="t" textboxrect="0,0,22825,37895"/>
              </v:shape>
              <v:shape id="Shape 15" o:spid="_x0000_s1034" style="position:absolute;left:5043;top:5393;width:201;height:168;visibility:visible;mso-wrap-style:square;v-text-anchor:top" coordsize="20076,16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" path="m20076,r,9778l17119,10903v-894,1170,-1169,2822,-1169,4750l15950,16754,,16754c,10146,2475,3848,11370,1112l20076,xe" fillcolor="#3a3a3a" stroked="f" strokeweight="0">
                <v:stroke miterlimit="83231f" joinstyle="miter"/>
                <v:path arrowok="t" textboxrect="0,0,20076,16754"/>
              </v:shape>
              <v:shape id="Shape 16" o:spid="_x0000_s1035" style="position:absolute;left:5244;top:5390;width:245;height:634;visibility:visible;mso-wrap-style:square;v-text-anchor:top" coordsize="24476,63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" path="m2475,c18425,,23926,6608,23926,17070r,33589c23926,54514,23926,61121,24476,63324r-14851,c9075,62223,8525,59470,8525,58919l,62333,,53848,5637,51486c6875,49696,7425,46805,7425,42400r,-7159l5225,35241,,36413,,26530,5775,25330v550,,1100,,1650,l7425,17070v,-4956,-550,-7709,-5500,-7709l,10094,,316,2475,xe" fillcolor="#3a3a3a" stroked="f" strokeweight="0">
                <v:stroke miterlimit="83231f" joinstyle="miter"/>
                <v:path arrowok="t" textboxrect="0,0,24476,63324"/>
              </v:shape>
              <v:shape id="Shape 17" o:spid="_x0000_s1036" style="position:absolute;left:6088;top:5385;width:341;height:639;visibility:visible;mso-wrap-style:square;v-text-anchor:top" coordsize="34100,6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" path="m34100,r,15418c24751,15418,16500,17070,16500,30286r,33589l,63875,,22577c,12115,,7709,,1102r15400,c15400,2203,15950,7709,15950,11013,19251,2754,26400,,34100,xe" fillcolor="#3a3a3a" stroked="f" strokeweight="0">
                <v:stroke miterlimit="83231f" joinstyle="miter"/>
                <v:path arrowok="t" textboxrect="0,0,34100,63875"/>
              </v:shape>
              <v:shape id="Shape 18" o:spid="_x0000_s1037" style="position:absolute;left:6946;top:5390;width:248;height:645;visibility:visible;mso-wrap-style:square;v-text-anchor:top" coordsize="24750,6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" path="m24200,r550,182l24750,10463r,c19250,10463,17050,13216,17050,19273r,6607l24750,25880r,9912l16500,35792r,9361c16500,50109,18150,54514,24200,54514r550,-250l24750,64335r-550,90c3300,64425,,54514,,41849l,21475c,12665,3300,,24200,xe" fillcolor="#3a3a3a" stroked="f" strokeweight="0">
                <v:stroke miterlimit="83231f" joinstyle="miter"/>
                <v:path arrowok="t" textboxrect="0,0,24750,64425"/>
              </v:shape>
              <v:shape id="Shape 19" o:spid="_x0000_s1038" style="position:absolute;left:7194;top:5836;width:225;height:198;visibility:visible;mso-wrap-style:square;v-text-anchor:top" coordsize="22550,1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" path="m6600,l22550,r,551c22550,5507,21622,13870,12108,17741l,19733,,9661,5500,7159c6463,5507,6600,3304,6600,1101l6600,xe" fillcolor="#3a3a3a" stroked="f" strokeweight="0">
                <v:stroke miterlimit="83231f" joinstyle="miter"/>
                <v:path arrowok="t" textboxrect="0,0,22550,19733"/>
              </v:shape>
              <v:shape id="Shape 20" o:spid="_x0000_s1039" style="position:absolute;left:7194;top:5392;width:225;height:356;visibility:visible;mso-wrap-style:square;v-text-anchor:top" coordsize="22550,35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" path="m,l17600,5807v3575,3786,4950,9154,4950,15487c22550,25148,22550,31756,22550,35611l,35611,,25699r7700,l7700,19091v,-3028,-412,-5231,-1581,-6676l,10281,,xe" fillcolor="#3a3a3a" stroked="f" strokeweight="0">
                <v:stroke miterlimit="83231f" joinstyle="miter"/>
                <v:path arrowok="t" textboxrect="0,0,22550,35611"/>
              </v:shape>
              <v:shape id="Shape 21" o:spid="_x0000_s1040" style="position:absolute;left:5;top:1497;width:2134;height:3144;visibility:visible;mso-wrap-style:square;v-text-anchor:top" coordsize="213404,31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" path="m51151,r70951,l80851,253296r132553,l203504,314418,,314418,51151,xe" fillcolor="black" stroked="f" strokeweight="0">
                <v:stroke miterlimit="83231f" joinstyle="miter"/>
                <v:path arrowok="t" textboxrect="0,0,213404,314418"/>
              </v:shape>
              <v:shape id="Shape 22" o:spid="_x0000_s1041" style="position:absolute;left:2497;top:2268;width:1089;height:2373;visibility:visible;mso-wrap-style:square;v-text-anchor:top" coordsize="108902,237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" path="m39051,r69851,l70401,237327,,237327,39051,xe" fillcolor="black" stroked="f" strokeweight="0">
                <v:stroke miterlimit="83231f" joinstyle="miter"/>
                <v:path arrowok="t" textboxrect="0,0,108902,237327"/>
              </v:shape>
              <v:shape id="Shape 23" o:spid="_x0000_s1042" style="position:absolute;left:2981;top:1117;width:770;height:755;visibility:visible;mso-wrap-style:square;v-text-anchor:top" coordsize="77002,75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" path="m45101,v9350,,17600,2753,23100,8810c74251,14867,77002,22026,77002,30836v,12114,-4401,22576,-13751,31387c53901,71033,43451,75438,31351,75438v-9351,,-17051,-2753,-22551,-8810c2750,60571,,53412,,44602,,32488,4400,22026,13751,13216,23101,4405,33001,,45101,xe" fillcolor="black" stroked="f" strokeweight="0">
                <v:stroke miterlimit="83231f" joinstyle="miter"/>
                <v:path arrowok="t" textboxrect="0,0,77002,75438"/>
              </v:shape>
              <v:shape id="Shape 24" o:spid="_x0000_s1043" style="position:absolute;left:3982;top:2268;width:2376;height:2373;visibility:visible;mso-wrap-style:square;v-text-anchor:top" coordsize="237604,237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" path="m,l66001,,90752,166845r2750,l171603,r66001,l122103,237327r-84152,l,xe" fillcolor="black" stroked="f" strokeweight="0">
                <v:stroke miterlimit="83231f" joinstyle="miter"/>
                <v:path arrowok="t" textboxrect="0,0,237604,237327"/>
              </v:shape>
              <v:shape id="Shape 25" o:spid="_x0000_s1044" style="position:absolute;left:6319;top:2203;width:1218;height:2444;visibility:visible;mso-wrap-style:square;v-text-anchor:top" coordsize="121827,244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" path="m121827,r,49784l113783,51025v-6531,2134,-12581,5300,-18081,9430c84701,68714,78101,80828,75902,95696r45925,l121827,140298r-55826,l65452,144153v-550,1652,-550,3854,-550,6057c64902,161223,68751,170033,75902,177742v7150,7709,17050,11013,28600,11013l121827,184153r,56254l97352,243819v-31351,551,-56101,-8810,-72601,-27532c8250,197565,,173337,,144153,,117171,6050,92392,17601,69815,29151,47790,45651,30169,67101,16954,77826,10621,89239,5803,101409,2568l121827,xe" fillcolor="black" stroked="f" strokeweight="0">
                <v:stroke miterlimit="83231f" joinstyle="miter"/>
                <v:path arrowok="t" textboxrect="0,0,121827,244370"/>
              </v:shape>
              <v:shape id="Shape 26" o:spid="_x0000_s1045" style="position:absolute;left:7537;top:3832;width:966;height:775;visibility:visible;mso-wrap-style:square;v-text-anchor:top" coordsize="96527,77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" path="m27774,l96527,c87174,23677,71776,43500,50879,58368,40426,65802,29013,71446,16500,75232l,77532,,21278,9625,18721c17322,14316,23928,7709,27774,xe" fillcolor="black" stroked="f" strokeweight="0">
                <v:stroke miterlimit="83231f" joinstyle="miter"/>
                <v:path arrowok="t" textboxrect="0,0,96527,77532"/>
              </v:shape>
              <v:shape id="Shape 27" o:spid="_x0000_s1046" style="position:absolute;left:7537;top:2180;width:1103;height:1426;visibility:visible;mso-wrap-style:square;v-text-anchor:top" coordsize="110279,14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" path="m18429,c39872,,57478,3303,71230,9911v13744,6608,23643,14867,29696,24779c106979,44601,110279,55614,110279,67729v,12665,-3300,24779,-9899,35792c93773,115084,82775,124445,67377,131604,51979,139313,32727,142616,9075,142616r-9075,l,98015r7425,l7425,98565v13204,,23102,-2753,29148,-7709c42626,85900,45926,79843,45926,72685v,-6057,-2754,-11564,-8253,-15969c32174,52310,23928,50108,12925,50108l,52102,,2318,18429,xe" fillcolor="black" stroked="f" strokeweight="0">
                <v:stroke miterlimit="83231f" joinstyle="miter"/>
                <v:path arrowok="t" textboxrect="0,0,110279,14261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660" o:spid="_x0000_s1047" type="#_x0000_t75" style="position:absolute;left:7919;top:-40;width:6462;height:6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">
                <v:imagedata r:id="rId2" o:title=""/>
              </v:shape>
              <v:shape id="Shape 29" o:spid="_x0000_s1048" style="position:absolute;left:10318;top:1249;width:2073;height:3701;visibility:visible;mso-wrap-style:square;v-text-anchor:top" coordsize="207350,370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" path="m149050,r10452,4956l159502,343051v,3855,547,6608,2200,8260c163348,352963,166648,354064,171047,354614r36303,4956l207350,370032,,370032,,359570r41249,-4956c46194,353513,50048,352412,51147,350760v1654,-1652,2200,-4405,2200,-8260l53347,49558r-51701,l1646,37994c54447,31937,103402,19272,149050,xe" stroked="f" strokeweight="0">
                <v:stroke miterlimit="83231f" joinstyle="miter"/>
                <v:path arrowok="t" textboxrect="0,0,207350,370032"/>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C448E9"/>
    <w:multiLevelType w:val="multilevel"/>
    <w:tmpl w:val="BF0C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124121">
    <w:abstractNumId w:val="8"/>
  </w:num>
  <w:num w:numId="2" w16cid:durableId="1472596757">
    <w:abstractNumId w:val="6"/>
  </w:num>
  <w:num w:numId="3" w16cid:durableId="1484081551">
    <w:abstractNumId w:val="5"/>
  </w:num>
  <w:num w:numId="4" w16cid:durableId="458963840">
    <w:abstractNumId w:val="4"/>
  </w:num>
  <w:num w:numId="5" w16cid:durableId="1873881161">
    <w:abstractNumId w:val="7"/>
  </w:num>
  <w:num w:numId="6" w16cid:durableId="95906782">
    <w:abstractNumId w:val="3"/>
  </w:num>
  <w:num w:numId="7" w16cid:durableId="1396125981">
    <w:abstractNumId w:val="2"/>
  </w:num>
  <w:num w:numId="8" w16cid:durableId="222714849">
    <w:abstractNumId w:val="1"/>
  </w:num>
  <w:num w:numId="9" w16cid:durableId="1632829479">
    <w:abstractNumId w:val="0"/>
  </w:num>
  <w:num w:numId="10" w16cid:durableId="723165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C08"/>
    <w:rsid w:val="0029639D"/>
    <w:rsid w:val="00302DC8"/>
    <w:rsid w:val="00326F90"/>
    <w:rsid w:val="00336982"/>
    <w:rsid w:val="003D2EF3"/>
    <w:rsid w:val="00464484"/>
    <w:rsid w:val="00470483"/>
    <w:rsid w:val="004B2D49"/>
    <w:rsid w:val="005F4937"/>
    <w:rsid w:val="00642717"/>
    <w:rsid w:val="00696027"/>
    <w:rsid w:val="00737B6A"/>
    <w:rsid w:val="008B1BAE"/>
    <w:rsid w:val="008C29AD"/>
    <w:rsid w:val="00910611"/>
    <w:rsid w:val="009366DB"/>
    <w:rsid w:val="00971022"/>
    <w:rsid w:val="00A64BC4"/>
    <w:rsid w:val="00AA1D8D"/>
    <w:rsid w:val="00AA7F80"/>
    <w:rsid w:val="00B226AF"/>
    <w:rsid w:val="00B47730"/>
    <w:rsid w:val="00C74994"/>
    <w:rsid w:val="00CB0664"/>
    <w:rsid w:val="00CE2793"/>
    <w:rsid w:val="00D24661"/>
    <w:rsid w:val="00D34AAB"/>
    <w:rsid w:val="00D86F0A"/>
    <w:rsid w:val="00E81212"/>
    <w:rsid w:val="00ED1A0F"/>
    <w:rsid w:val="00F115DA"/>
    <w:rsid w:val="00FC1D78"/>
    <w:rsid w:val="00FC693F"/>
    <w:rsid w:val="00FD4C46"/>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95297C9F-0E30-41A2-9A02-EB0FB8ED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691</Words>
  <Characters>3882</Characters>
  <Application>Microsoft Office Word</Application>
  <DocSecurity>0</DocSecurity>
  <Lines>97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Zuker</cp:lastModifiedBy>
  <cp:revision>26</cp:revision>
  <dcterms:created xsi:type="dcterms:W3CDTF">2013-12-23T23:15:00Z</dcterms:created>
  <dcterms:modified xsi:type="dcterms:W3CDTF">2025-08-21T01:49:00Z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b5c0b1d1-7da8-4b9d-8f25-17467300e541</vt:lpwstr>
  </property>
</Properties>
</file>